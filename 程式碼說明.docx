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</w:rPr>
        <w:t>程式碼說明文件</w:t>
      </w:r>
    </w:p>
    <w:p>
      <w:pPr>
        <w:pStyle w:val="Heading1"/>
      </w:pPr>
      <w:r>
        <w:rPr>
          <w:rFonts w:ascii="Microsoft YaHei" w:hAnsi="Microsoft YaHei" w:eastAsia="Microsoft YaHei"/>
        </w:rPr>
        <w:t>儲存文字至txt檔功能實作說明</w:t>
      </w:r>
    </w:p>
    <w:p>
      <w:r>
        <w:rPr>
          <w:rFonts w:ascii="Microsoft YaHei" w:hAnsi="Microsoft YaHei" w:eastAsia="Microsoft YaHei"/>
        </w:rPr>
        <w:t>本文件詳細說明為了實作「儲存文字至txt檔」功能所新增和修改的程式碼。</w:t>
      </w:r>
    </w:p>
    <w:p/>
    <w:p>
      <w:pPr>
        <w:pStyle w:val="Heading1"/>
      </w:pPr>
      <w:r>
        <w:rPr>
          <w:rFonts w:ascii="Microsoft YaHei" w:hAnsi="Microsoft YaHei" w:eastAsia="Microsoft YaHei"/>
        </w:rPr>
        <w:t>一、mainwindow.h 檔案修改</w:t>
      </w:r>
    </w:p>
    <w:p>
      <w:pPr>
        <w:pStyle w:val="Heading2"/>
      </w:pPr>
      <w:r>
        <w:rPr>
          <w:rFonts w:ascii="Microsoft YaHei" w:hAnsi="Microsoft YaHei" w:eastAsia="Microsoft YaHei"/>
        </w:rPr>
        <w:t>修改位置：第15-21行</w:t>
      </w:r>
    </w:p>
    <w:p>
      <w:pPr>
        <w:pStyle w:val="NoSpacing"/>
      </w:pPr>
      <w:r>
        <w:rPr>
          <w:rFonts w:ascii="Consolas" w:hAnsi="Consolas"/>
          <w:color w:val="000080"/>
          <w:sz w:val="18"/>
        </w:rPr>
        <w:t>private slots:</w:t>
        <w:br/>
        <w:t xml:space="preserve">    void on_actionDarkMode_toggled(bool checked);</w:t>
        <w:br/>
        <w:t xml:space="preserve">    void on_actionSave_triggered();</w:t>
        <w:br/>
        <w:t xml:space="preserve">    void on_actionASave_triggered();</w:t>
        <w:br/>
        <w:br/>
        <w:t>private:</w:t>
        <w:br/>
        <w:t xml:space="preserve">    QString currentFilePath;</w:t>
      </w:r>
    </w:p>
    <w:p>
      <w:pPr>
        <w:pStyle w:val="Heading2"/>
      </w:pPr>
      <w:r>
        <w:rPr>
          <w:rFonts w:ascii="Microsoft YaHei" w:hAnsi="Microsoft YaHei" w:eastAsia="Microsoft YaHei"/>
        </w:rPr>
        <w:t>逐行說明：</w:t>
      </w:r>
    </w:p>
    <w:p>
      <w:r>
        <w:rPr>
          <w:rFonts w:ascii="Microsoft YaHei" w:hAnsi="Microsoft YaHei" w:eastAsia="Microsoft YaHei"/>
          <w:b/>
        </w:rPr>
        <w:t>第15行：</w:t>
      </w:r>
      <w:r>
        <w:rPr>
          <w:rFonts w:ascii="Consolas" w:hAnsi="Consolas"/>
          <w:color w:val="000080"/>
        </w:rPr>
        <w:t>private slots:</w:t>
      </w:r>
    </w:p>
    <w:p>
      <w:pPr>
        <w:pStyle w:val="ListBullet"/>
      </w:pPr>
      <w:r>
        <w:rPr>
          <w:rFonts w:ascii="Microsoft YaHei" w:hAnsi="Microsoft YaHei" w:eastAsia="Microsoft YaHei"/>
        </w:rPr>
        <w:t>宣告私有槽函數區段</w:t>
      </w:r>
    </w:p>
    <w:p>
      <w:pPr>
        <w:pStyle w:val="ListBullet"/>
      </w:pPr>
      <w:r>
        <w:rPr>
          <w:rFonts w:ascii="Microsoft YaHei" w:hAnsi="Microsoft YaHei" w:eastAsia="Microsoft YaHei"/>
        </w:rPr>
        <w:t>槽（slot）是Qt的訊號槽機制中的接收端，用於回應使用者介面的訊號</w:t>
      </w:r>
    </w:p>
    <w:p>
      <w:r>
        <w:rPr>
          <w:rFonts w:ascii="Microsoft YaHei" w:hAnsi="Microsoft YaHei" w:eastAsia="Microsoft YaHei"/>
          <w:b/>
        </w:rPr>
        <w:t>第16行：</w:t>
      </w:r>
      <w:r>
        <w:rPr>
          <w:rFonts w:ascii="Consolas" w:hAnsi="Consolas"/>
          <w:color w:val="000080"/>
        </w:rPr>
        <w:t>void on_actionDarkMode_toggled(bool checked);</w:t>
      </w:r>
    </w:p>
    <w:p>
      <w:pPr>
        <w:pStyle w:val="ListBullet"/>
      </w:pPr>
      <w:r>
        <w:rPr>
          <w:rFonts w:ascii="Microsoft YaHei" w:hAnsi="Microsoft YaHei" w:eastAsia="Microsoft YaHei"/>
        </w:rPr>
        <w:t>原有的深色模式切換函數宣告（未修改）</w:t>
      </w:r>
    </w:p>
    <w:p>
      <w:pPr>
        <w:pStyle w:val="ListBullet"/>
      </w:pPr>
      <w:r>
        <w:rPr>
          <w:rFonts w:ascii="Microsoft YaHei" w:hAnsi="Microsoft YaHei" w:eastAsia="Microsoft YaHei"/>
        </w:rPr>
        <w:t>當使用者切換深色模式時會呼叫此函數</w:t>
      </w:r>
    </w:p>
    <w:p>
      <w:r>
        <w:rPr>
          <w:rFonts w:ascii="Microsoft YaHei" w:hAnsi="Microsoft YaHei" w:eastAsia="Microsoft YaHei"/>
          <w:b/>
        </w:rPr>
        <w:t>第17行：</w:t>
      </w:r>
      <w:r>
        <w:rPr>
          <w:rFonts w:ascii="Consolas" w:hAnsi="Consolas"/>
          <w:color w:val="000080"/>
        </w:rPr>
        <w:t>void on_actionSave_triggered();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新增：宣告儲存檔案的槽函數</w:t>
      </w:r>
    </w:p>
    <w:p>
      <w:pPr>
        <w:pStyle w:val="ListBullet"/>
      </w:pPr>
      <w:r>
        <w:rPr>
          <w:rFonts w:ascii="Microsoft YaHei" w:hAnsi="Microsoft YaHei" w:eastAsia="Microsoft YaHei"/>
        </w:rPr>
        <w:t>當使用者點擊「儲存」選單或按下Ctrl+S時會自動呼叫此函數</w:t>
      </w:r>
    </w:p>
    <w:p>
      <w:pPr>
        <w:pStyle w:val="ListBullet"/>
      </w:pPr>
      <w:r>
        <w:rPr>
          <w:rFonts w:ascii="Microsoft YaHei" w:hAnsi="Microsoft YaHei" w:eastAsia="Microsoft YaHei"/>
        </w:rPr>
        <w:t>Qt的自動連接機制會根據物件名稱（actionSave）自動連接此槽函數</w:t>
      </w:r>
    </w:p>
    <w:p>
      <w:r>
        <w:rPr>
          <w:rFonts w:ascii="Microsoft YaHei" w:hAnsi="Microsoft YaHei" w:eastAsia="Microsoft YaHei"/>
          <w:b/>
        </w:rPr>
        <w:t>第18行：</w:t>
      </w:r>
      <w:r>
        <w:rPr>
          <w:rFonts w:ascii="Consolas" w:hAnsi="Consolas"/>
          <w:color w:val="000080"/>
        </w:rPr>
        <w:t>void on_actionASave_triggered();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新增：宣告另存新檔的槽函數</w:t>
      </w:r>
    </w:p>
    <w:p>
      <w:pPr>
        <w:pStyle w:val="ListBullet"/>
      </w:pPr>
      <w:r>
        <w:rPr>
          <w:rFonts w:ascii="Microsoft YaHei" w:hAnsi="Microsoft YaHei" w:eastAsia="Microsoft YaHei"/>
        </w:rPr>
        <w:t>當使用者點擊「另存新檔」選單時會自動呼叫此函數</w:t>
      </w:r>
    </w:p>
    <w:p>
      <w:pPr>
        <w:pStyle w:val="ListBullet"/>
      </w:pPr>
      <w:r>
        <w:rPr>
          <w:rFonts w:ascii="Microsoft YaHei" w:hAnsi="Microsoft YaHei" w:eastAsia="Microsoft YaHei"/>
        </w:rPr>
        <w:t>Qt的自動連接機制會根據物件名稱（actionASave）自動連接此槽函數</w:t>
      </w:r>
    </w:p>
    <w:p>
      <w:r>
        <w:rPr>
          <w:rFonts w:ascii="Microsoft YaHei" w:hAnsi="Microsoft YaHei" w:eastAsia="Microsoft YaHei"/>
          <w:b/>
        </w:rPr>
        <w:t>第19行：</w:t>
      </w:r>
      <w:r>
        <w:rPr>
          <w:rFonts w:ascii="Microsoft YaHei" w:hAnsi="Microsoft YaHei" w:eastAsia="Microsoft YaHei"/>
        </w:rPr>
        <w:t>空白行</w:t>
      </w:r>
    </w:p>
    <w:p>
      <w:pPr>
        <w:pStyle w:val="ListBullet"/>
      </w:pPr>
      <w:r>
        <w:rPr>
          <w:rFonts w:ascii="Microsoft YaHei" w:hAnsi="Microsoft YaHei" w:eastAsia="Microsoft YaHei"/>
        </w:rPr>
        <w:t>用於分隔槽函數區段和私有成員變數區段</w:t>
      </w:r>
    </w:p>
    <w:p>
      <w:r>
        <w:rPr>
          <w:rFonts w:ascii="Microsoft YaHei" w:hAnsi="Microsoft YaHei" w:eastAsia="Microsoft YaHei"/>
          <w:b/>
        </w:rPr>
        <w:t>第20行：</w:t>
      </w:r>
      <w:r>
        <w:rPr>
          <w:rFonts w:ascii="Consolas" w:hAnsi="Consolas"/>
          <w:color w:val="000080"/>
        </w:rPr>
        <w:t>private:</w:t>
      </w:r>
    </w:p>
    <w:p>
      <w:pPr>
        <w:pStyle w:val="ListBullet"/>
      </w:pPr>
      <w:r>
        <w:rPr>
          <w:rFonts w:ascii="Microsoft YaHei" w:hAnsi="Microsoft YaHei" w:eastAsia="Microsoft YaHei"/>
        </w:rPr>
        <w:t>宣告私有成員變數區段</w:t>
      </w:r>
    </w:p>
    <w:p>
      <w:pPr>
        <w:pStyle w:val="ListBullet"/>
      </w:pPr>
      <w:r>
        <w:rPr>
          <w:rFonts w:ascii="Microsoft YaHei" w:hAnsi="Microsoft YaHei" w:eastAsia="Microsoft YaHei"/>
        </w:rPr>
        <w:t>私有成員只能被類別內部的函數存取</w:t>
      </w:r>
    </w:p>
    <w:p>
      <w:r>
        <w:rPr>
          <w:rFonts w:ascii="Microsoft YaHei" w:hAnsi="Microsoft YaHei" w:eastAsia="Microsoft YaHei"/>
          <w:b/>
        </w:rPr>
        <w:t>第21行：</w:t>
      </w:r>
      <w:r>
        <w:rPr>
          <w:rFonts w:ascii="Consolas" w:hAnsi="Consolas"/>
          <w:color w:val="000080"/>
        </w:rPr>
        <w:t>QString currentFilePath;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新增：宣告一個字串變數用於儲存當前開啟檔案的路徑</w:t>
      </w:r>
    </w:p>
    <w:p>
      <w:pPr>
        <w:pStyle w:val="ListBullet"/>
      </w:pPr>
      <w:r>
        <w:rPr>
          <w:rFonts w:ascii="Microsoft YaHei" w:hAnsi="Microsoft YaHei" w:eastAsia="Microsoft YaHei"/>
        </w:rPr>
        <w:t>QString是Qt提供的字串類別</w:t>
      </w:r>
    </w:p>
    <w:p>
      <w:pPr>
        <w:pStyle w:val="ListBullet"/>
      </w:pPr>
      <w:r>
        <w:rPr>
          <w:rFonts w:ascii="Microsoft YaHei" w:hAnsi="Microsoft YaHei" w:eastAsia="Microsoft YaHei"/>
        </w:rPr>
        <w:t>此變數用於記住檔案的儲存位置，以便「儲存」功能可以直接覆寫原檔案</w:t>
      </w:r>
    </w:p>
    <w:p>
      <w:pPr>
        <w:pStyle w:val="ListBullet"/>
      </w:pPr>
      <w:r>
        <w:rPr>
          <w:rFonts w:ascii="Microsoft YaHei" w:hAnsi="Microsoft YaHei" w:eastAsia="Microsoft YaHei"/>
        </w:rPr>
        <w:t>若此變數為空（isEmpty），表示尚未儲存過檔案，需要開啟另存新檔對話框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二、mainwindow.cpp 檔案修改</w:t>
      </w:r>
    </w:p>
    <w:p>
      <w:pPr>
        <w:pStyle w:val="Heading2"/>
      </w:pPr>
      <w:r>
        <w:rPr>
          <w:rFonts w:ascii="Microsoft YaHei" w:hAnsi="Microsoft YaHei" w:eastAsia="Microsoft YaHei"/>
        </w:rPr>
        <w:t>修改部分1：第1-6行（標頭檔引入）</w:t>
      </w:r>
    </w:p>
    <w:p>
      <w:pPr>
        <w:pStyle w:val="NoSpacing"/>
      </w:pPr>
      <w:r>
        <w:rPr>
          <w:rFonts w:ascii="Consolas" w:hAnsi="Consolas"/>
          <w:color w:val="000080"/>
          <w:sz w:val="18"/>
        </w:rPr>
        <w:t>#include "mainwindow.h"</w:t>
        <w:br/>
        <w:t>#include "ui_mainwindow.h"</w:t>
        <w:br/>
        <w:t>#include &lt;QFileDialog&gt;</w:t>
        <w:br/>
        <w:t>#include &lt;QTextStream&gt;</w:t>
        <w:br/>
        <w:t>#include &lt;QMessageBox&gt;</w:t>
        <w:br/>
        <w:t>#include &lt;QFile&gt;</w:t>
      </w:r>
    </w:p>
    <w:p>
      <w:pPr>
        <w:pStyle w:val="Heading2"/>
      </w:pPr>
      <w:r>
        <w:rPr>
          <w:rFonts w:ascii="Microsoft YaHei" w:hAnsi="Microsoft YaHei" w:eastAsia="Microsoft YaHei"/>
        </w:rPr>
        <w:t>逐行說明：</w:t>
      </w:r>
    </w:p>
    <w:p>
      <w:r>
        <w:rPr>
          <w:rFonts w:ascii="Microsoft YaHei" w:hAnsi="Microsoft YaHei" w:eastAsia="Microsoft YaHei"/>
          <w:b/>
        </w:rPr>
        <w:t>第1行：</w:t>
      </w:r>
      <w:r>
        <w:rPr>
          <w:rFonts w:ascii="Consolas" w:hAnsi="Consolas"/>
          <w:color w:val="000080"/>
        </w:rPr>
        <w:t>#include "mainwindow.h"</w:t>
      </w:r>
    </w:p>
    <w:p>
      <w:pPr>
        <w:pStyle w:val="ListBullet"/>
      </w:pPr>
      <w:r>
        <w:rPr>
          <w:rFonts w:ascii="Microsoft YaHei" w:hAnsi="Microsoft YaHei" w:eastAsia="Microsoft YaHei"/>
        </w:rPr>
        <w:t>引入主視窗的標頭檔（原有，未修改）</w:t>
      </w:r>
    </w:p>
    <w:p>
      <w:pPr>
        <w:pStyle w:val="ListBullet"/>
      </w:pPr>
      <w:r>
        <w:rPr>
          <w:rFonts w:ascii="Microsoft YaHei" w:hAnsi="Microsoft YaHei" w:eastAsia="Microsoft YaHei"/>
        </w:rPr>
        <w:t>包含MainWindow類別的宣告</w:t>
      </w:r>
    </w:p>
    <w:p>
      <w:r>
        <w:rPr>
          <w:rFonts w:ascii="Microsoft YaHei" w:hAnsi="Microsoft YaHei" w:eastAsia="Microsoft YaHei"/>
          <w:b/>
        </w:rPr>
        <w:t>第2行：</w:t>
      </w:r>
      <w:r>
        <w:rPr>
          <w:rFonts w:ascii="Consolas" w:hAnsi="Consolas"/>
          <w:color w:val="000080"/>
        </w:rPr>
        <w:t>#include "ui_mainwindow.h"</w:t>
      </w:r>
    </w:p>
    <w:p>
      <w:pPr>
        <w:pStyle w:val="ListBullet"/>
      </w:pPr>
      <w:r>
        <w:rPr>
          <w:rFonts w:ascii="Microsoft YaHei" w:hAnsi="Microsoft YaHei" w:eastAsia="Microsoft YaHei"/>
        </w:rPr>
        <w:t>引入Qt Designer自動產生的使用者介面標頭檔（原有，未修改）</w:t>
      </w:r>
    </w:p>
    <w:p>
      <w:pPr>
        <w:pStyle w:val="ListBullet"/>
      </w:pPr>
      <w:r>
        <w:rPr>
          <w:rFonts w:ascii="Microsoft YaHei" w:hAnsi="Microsoft YaHei" w:eastAsia="Microsoft YaHei"/>
        </w:rPr>
        <w:t>包含UI元件的定義</w:t>
      </w:r>
    </w:p>
    <w:p>
      <w:r>
        <w:rPr>
          <w:rFonts w:ascii="Microsoft YaHei" w:hAnsi="Microsoft YaHei" w:eastAsia="Microsoft YaHei"/>
          <w:b/>
        </w:rPr>
        <w:t>第3行：</w:t>
      </w:r>
      <w:r>
        <w:rPr>
          <w:rFonts w:ascii="Consolas" w:hAnsi="Consolas"/>
          <w:color w:val="000080"/>
        </w:rPr>
        <w:t>#include &lt;QFileDialog&gt;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新增：引入Qt的檔案對話框類別</w:t>
      </w:r>
    </w:p>
    <w:p>
      <w:pPr>
        <w:pStyle w:val="ListBullet"/>
      </w:pPr>
      <w:r>
        <w:rPr>
          <w:rFonts w:ascii="Microsoft YaHei" w:hAnsi="Microsoft YaHei" w:eastAsia="Microsoft YaHei"/>
        </w:rPr>
        <w:t>用於顯示「另存新檔」對話框，讓使用者選擇儲存檔案的位置和名稱</w:t>
      </w:r>
    </w:p>
    <w:p>
      <w:r>
        <w:rPr>
          <w:rFonts w:ascii="Microsoft YaHei" w:hAnsi="Microsoft YaHei" w:eastAsia="Microsoft YaHei"/>
          <w:b/>
        </w:rPr>
        <w:t>第4行：</w:t>
      </w:r>
      <w:r>
        <w:rPr>
          <w:rFonts w:ascii="Consolas" w:hAnsi="Consolas"/>
          <w:color w:val="000080"/>
        </w:rPr>
        <w:t>#include &lt;QTextStream&gt;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新增：引入Qt的文字串流類別</w:t>
      </w:r>
    </w:p>
    <w:p>
      <w:pPr>
        <w:pStyle w:val="ListBullet"/>
      </w:pPr>
      <w:r>
        <w:rPr>
          <w:rFonts w:ascii="Microsoft YaHei" w:hAnsi="Microsoft YaHei" w:eastAsia="Microsoft YaHei"/>
        </w:rPr>
        <w:t>用於將文字內容寫入檔案</w:t>
      </w:r>
    </w:p>
    <w:p>
      <w:pPr>
        <w:pStyle w:val="ListBullet"/>
      </w:pPr>
      <w:r>
        <w:rPr>
          <w:rFonts w:ascii="Microsoft YaHei" w:hAnsi="Microsoft YaHei" w:eastAsia="Microsoft YaHei"/>
        </w:rPr>
        <w:t>提供方便的文字讀寫介面</w:t>
      </w:r>
    </w:p>
    <w:p>
      <w:r>
        <w:rPr>
          <w:rFonts w:ascii="Microsoft YaHei" w:hAnsi="Microsoft YaHei" w:eastAsia="Microsoft YaHei"/>
          <w:b/>
        </w:rPr>
        <w:t>第5行：</w:t>
      </w:r>
      <w:r>
        <w:rPr>
          <w:rFonts w:ascii="Consolas" w:hAnsi="Consolas"/>
          <w:color w:val="000080"/>
        </w:rPr>
        <w:t>#include &lt;QMessageBox&gt;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新增：引入Qt的訊息對話框類別</w:t>
      </w:r>
    </w:p>
    <w:p>
      <w:pPr>
        <w:pStyle w:val="ListBullet"/>
      </w:pPr>
      <w:r>
        <w:rPr>
          <w:rFonts w:ascii="Microsoft YaHei" w:hAnsi="Microsoft YaHei" w:eastAsia="Microsoft YaHei"/>
        </w:rPr>
        <w:t>用於顯示錯誤訊息或警告訊息給使用者</w:t>
      </w:r>
    </w:p>
    <w:p>
      <w:pPr>
        <w:pStyle w:val="ListBullet"/>
      </w:pPr>
      <w:r>
        <w:rPr>
          <w:rFonts w:ascii="Microsoft YaHei" w:hAnsi="Microsoft YaHei" w:eastAsia="Microsoft YaHei"/>
        </w:rPr>
        <w:t>例如：當檔案無法寫入時顯示警告</w:t>
      </w:r>
    </w:p>
    <w:p>
      <w:r>
        <w:rPr>
          <w:rFonts w:ascii="Microsoft YaHei" w:hAnsi="Microsoft YaHei" w:eastAsia="Microsoft YaHei"/>
          <w:b/>
        </w:rPr>
        <w:t>第6行：</w:t>
      </w:r>
      <w:r>
        <w:rPr>
          <w:rFonts w:ascii="Consolas" w:hAnsi="Consolas"/>
          <w:color w:val="000080"/>
        </w:rPr>
        <w:t>#include &lt;QFile&gt;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新增：引入Qt的檔案類別</w:t>
      </w:r>
    </w:p>
    <w:p>
      <w:pPr>
        <w:pStyle w:val="ListBullet"/>
      </w:pPr>
      <w:r>
        <w:rPr>
          <w:rFonts w:ascii="Microsoft YaHei" w:hAnsi="Microsoft YaHei" w:eastAsia="Microsoft YaHei"/>
        </w:rPr>
        <w:t>用於進行檔案的開啟、讀取、寫入等操作</w:t>
      </w:r>
    </w:p>
    <w:p>
      <w:pPr>
        <w:pStyle w:val="ListBullet"/>
      </w:pPr>
      <w:r>
        <w:rPr>
          <w:rFonts w:ascii="Microsoft YaHei" w:hAnsi="Microsoft YaHei" w:eastAsia="Microsoft YaHei"/>
        </w:rPr>
        <w:t>提供低階的檔案存取功能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>修改部分2：第58-80行（儲存功能實作）</w:t>
      </w:r>
    </w:p>
    <w:p>
      <w:pPr>
        <w:pStyle w:val="NoSpacing"/>
      </w:pPr>
      <w:r>
        <w:rPr>
          <w:rFonts w:ascii="Consolas" w:hAnsi="Consolas"/>
          <w:color w:val="000080"/>
          <w:sz w:val="16"/>
        </w:rPr>
        <w:t>void MainWindow::on_actionSave_triggered()</w:t>
        <w:br/>
        <w:t>{</w:t>
        <w:br/>
        <w:t xml:space="preserve">    // 如果尚未設定檔案路徑，則呼叫另存新檔功能</w:t>
        <w:br/>
        <w:t xml:space="preserve">    if (currentFilePath.isEmpty()) {</w:t>
        <w:br/>
        <w:t xml:space="preserve">        on_actionASave_triggered();</w:t>
        <w:br/>
        <w:t xml:space="preserve">        return;</w:t>
        <w:br/>
        <w:t xml:space="preserve">    }</w:t>
        <w:br/>
        <w:t xml:space="preserve">    </w:t>
        <w:br/>
        <w:t xml:space="preserve">    // 開啟檔案進行寫入</w:t>
        <w:br/>
        <w:t xml:space="preserve">    QFile file(currentFilePath);</w:t>
        <w:br/>
        <w:t xml:space="preserve">    if (!file.open(QIODevice::WriteOnly | QIODevice::Text)) {</w:t>
        <w:br/>
        <w:t xml:space="preserve">        QMessageBox::warning(this, "儲存失敗", "無法寫入檔案：" + currentFilePath);</w:t>
        <w:br/>
        <w:t xml:space="preserve">        return;</w:t>
        <w:br/>
        <w:t xml:space="preserve">    }</w:t>
        <w:br/>
        <w:t xml:space="preserve">    </w:t>
        <w:br/>
        <w:t xml:space="preserve">    // 將文字編輯器的內容寫入檔案</w:t>
        <w:br/>
        <w:t xml:space="preserve">    QTextStream out(&amp;file);</w:t>
        <w:br/>
        <w:t xml:space="preserve">    out &lt;&lt; textEdit-&gt;toPlainText();</w:t>
        <w:br/>
        <w:t xml:space="preserve">    file.close();</w:t>
        <w:br/>
        <w:t xml:space="preserve">    </w:t>
        <w:br/>
        <w:t xml:space="preserve">    // 顯示儲存成功訊息</w:t>
        <w:br/>
        <w:t xml:space="preserve">    statusbar-&gt;showMessage("檔案已儲存：" + currentFilePath, 3000);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</w:rPr>
        <w:t>逐行說明：</w:t>
      </w:r>
    </w:p>
    <w:p>
      <w:r>
        <w:rPr>
          <w:rFonts w:ascii="Microsoft YaHei" w:hAnsi="Microsoft YaHei" w:eastAsia="Microsoft YaHei"/>
          <w:b/>
        </w:rPr>
        <w:t>第58行：</w:t>
      </w:r>
      <w:r>
        <w:rPr>
          <w:rFonts w:ascii="Consolas" w:hAnsi="Consolas"/>
          <w:color w:val="000080"/>
        </w:rPr>
        <w:t>void MainWindow::on_actionSave_triggered()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新增：定義儲存檔案的槽函數</w:t>
      </w:r>
    </w:p>
    <w:p>
      <w:pPr>
        <w:pStyle w:val="ListBullet"/>
      </w:pPr>
      <w:r>
        <w:rPr>
          <w:rFonts w:ascii="Microsoft YaHei" w:hAnsi="Microsoft YaHei" w:eastAsia="Microsoft YaHei"/>
        </w:rPr>
        <w:t>這是MainWindow類別的成員函數</w:t>
      </w:r>
    </w:p>
    <w:p>
      <w:pPr>
        <w:pStyle w:val="ListBullet"/>
      </w:pPr>
      <w:r>
        <w:rPr>
          <w:rFonts w:ascii="Microsoft YaHei" w:hAnsi="Microsoft YaHei" w:eastAsia="Microsoft YaHei"/>
        </w:rPr>
        <w:t>當使用者點擊「儲存」或按Ctrl+S時會執行此函數</w:t>
      </w:r>
    </w:p>
    <w:p>
      <w:r>
        <w:rPr>
          <w:rFonts w:ascii="Microsoft YaHei" w:hAnsi="Microsoft YaHei" w:eastAsia="Microsoft YaHei"/>
          <w:b/>
        </w:rPr>
        <w:t>第59行：</w:t>
      </w:r>
      <w:r>
        <w:rPr>
          <w:rFonts w:ascii="Consolas" w:hAnsi="Consolas"/>
          <w:color w:val="000080"/>
        </w:rPr>
        <w:t>{</w:t>
      </w:r>
    </w:p>
    <w:p>
      <w:pPr>
        <w:pStyle w:val="ListBullet"/>
      </w:pPr>
      <w:r>
        <w:rPr>
          <w:rFonts w:ascii="Microsoft YaHei" w:hAnsi="Microsoft YaHei" w:eastAsia="Microsoft YaHei"/>
        </w:rPr>
        <w:t>函數主體開始</w:t>
      </w:r>
    </w:p>
    <w:p>
      <w:r>
        <w:rPr>
          <w:rFonts w:ascii="Microsoft YaHei" w:hAnsi="Microsoft YaHei" w:eastAsia="Microsoft YaHei"/>
          <w:b/>
        </w:rPr>
        <w:t>第60行：</w:t>
      </w:r>
      <w:r>
        <w:rPr>
          <w:rFonts w:ascii="Consolas" w:hAnsi="Consolas"/>
          <w:color w:val="000080"/>
        </w:rPr>
        <w:t>// 如果尚未設定檔案路徑，則呼叫另存新檔功能</w:t>
      </w:r>
    </w:p>
    <w:p>
      <w:pPr>
        <w:pStyle w:val="ListBullet"/>
      </w:pPr>
      <w:r>
        <w:rPr>
          <w:rFonts w:ascii="Microsoft YaHei" w:hAnsi="Microsoft YaHei" w:eastAsia="Microsoft YaHei"/>
        </w:rPr>
        <w:t>註解：說明接下來的程式碼用途</w:t>
      </w:r>
    </w:p>
    <w:p>
      <w:r>
        <w:rPr>
          <w:rFonts w:ascii="Microsoft YaHei" w:hAnsi="Microsoft YaHei" w:eastAsia="Microsoft YaHei"/>
          <w:b/>
        </w:rPr>
        <w:t>第61行：</w:t>
      </w:r>
      <w:r>
        <w:rPr>
          <w:rFonts w:ascii="Consolas" w:hAnsi="Consolas"/>
          <w:color w:val="000080"/>
        </w:rPr>
        <w:t>if (currentFilePath.isEmpty()) {</w:t>
      </w:r>
    </w:p>
    <w:p>
      <w:pPr>
        <w:pStyle w:val="ListBullet"/>
      </w:pPr>
      <w:r>
        <w:rPr>
          <w:rFonts w:ascii="Microsoft YaHei" w:hAnsi="Microsoft YaHei" w:eastAsia="Microsoft YaHei"/>
        </w:rPr>
        <w:t>檢查currentFilePath變數是否為空字串</w:t>
      </w:r>
    </w:p>
    <w:p>
      <w:pPr>
        <w:pStyle w:val="ListBullet"/>
      </w:pPr>
      <w:r>
        <w:rPr>
          <w:rFonts w:ascii="Microsoft YaHei" w:hAnsi="Microsoft YaHei" w:eastAsia="Microsoft YaHei"/>
        </w:rPr>
        <w:t>isEmpty()是QString類別的成員函數，用於判斷字串是否為空</w:t>
      </w:r>
    </w:p>
    <w:p>
      <w:pPr>
        <w:pStyle w:val="ListBullet"/>
      </w:pPr>
      <w:r>
        <w:rPr>
          <w:rFonts w:ascii="Microsoft YaHei" w:hAnsi="Microsoft YaHei" w:eastAsia="Microsoft YaHei"/>
        </w:rPr>
        <w:t>如果為空，表示這是第一次儲存檔案，尚未指定儲存位置</w:t>
      </w:r>
    </w:p>
    <w:p>
      <w:r>
        <w:rPr>
          <w:rFonts w:ascii="Microsoft YaHei" w:hAnsi="Microsoft YaHei" w:eastAsia="Microsoft YaHei"/>
          <w:b/>
        </w:rPr>
        <w:t>第62行：</w:t>
      </w:r>
      <w:r>
        <w:rPr>
          <w:rFonts w:ascii="Consolas" w:hAnsi="Consolas"/>
          <w:color w:val="000080"/>
        </w:rPr>
        <w:t>on_actionASave_triggered();</w:t>
      </w:r>
    </w:p>
    <w:p>
      <w:pPr>
        <w:pStyle w:val="ListBullet"/>
      </w:pPr>
      <w:r>
        <w:rPr>
          <w:rFonts w:ascii="Microsoft YaHei" w:hAnsi="Microsoft YaHei" w:eastAsia="Microsoft YaHei"/>
        </w:rPr>
        <w:t>呼叫另存新檔函數</w:t>
      </w:r>
    </w:p>
    <w:p>
      <w:pPr>
        <w:pStyle w:val="ListBullet"/>
      </w:pPr>
      <w:r>
        <w:rPr>
          <w:rFonts w:ascii="Microsoft YaHei" w:hAnsi="Microsoft YaHei" w:eastAsia="Microsoft YaHei"/>
        </w:rPr>
        <w:t>讓使用者選擇儲存位置和檔案名稱</w:t>
      </w:r>
    </w:p>
    <w:p>
      <w:pPr>
        <w:pStyle w:val="ListBullet"/>
      </w:pPr>
      <w:r>
        <w:rPr>
          <w:rFonts w:ascii="Microsoft YaHei" w:hAnsi="Microsoft YaHei" w:eastAsia="Microsoft YaHei"/>
        </w:rPr>
        <w:t>執行完畢後會設定currentFilePath變數</w:t>
      </w:r>
    </w:p>
    <w:p>
      <w:r>
        <w:rPr>
          <w:rFonts w:ascii="Microsoft YaHei" w:hAnsi="Microsoft YaHei" w:eastAsia="Microsoft YaHei"/>
          <w:b/>
        </w:rPr>
        <w:t>第63行：</w:t>
      </w:r>
      <w:r>
        <w:rPr>
          <w:rFonts w:ascii="Consolas" w:hAnsi="Consolas"/>
          <w:color w:val="000080"/>
        </w:rPr>
        <w:t>return;</w:t>
      </w:r>
    </w:p>
    <w:p>
      <w:pPr>
        <w:pStyle w:val="ListBullet"/>
      </w:pPr>
      <w:r>
        <w:rPr>
          <w:rFonts w:ascii="Microsoft YaHei" w:hAnsi="Microsoft YaHei" w:eastAsia="Microsoft YaHei"/>
        </w:rPr>
        <w:t>結束此函數的執行</w:t>
      </w:r>
    </w:p>
    <w:p>
      <w:pPr>
        <w:pStyle w:val="ListBullet"/>
      </w:pPr>
      <w:r>
        <w:rPr>
          <w:rFonts w:ascii="Microsoft YaHei" w:hAnsi="Microsoft YaHei" w:eastAsia="Microsoft YaHei"/>
        </w:rPr>
        <w:t>因為另存新檔函數內部會再次呼叫本函數進行實際儲存</w:t>
      </w:r>
    </w:p>
    <w:p>
      <w:r>
        <w:rPr>
          <w:rFonts w:ascii="Microsoft YaHei" w:hAnsi="Microsoft YaHei" w:eastAsia="Microsoft YaHei"/>
          <w:b/>
        </w:rPr>
        <w:t>第64行：</w:t>
      </w:r>
      <w:r>
        <w:rPr>
          <w:rFonts w:ascii="Consolas" w:hAnsi="Consolas"/>
          <w:color w:val="000080"/>
        </w:rPr>
        <w:t>}</w:t>
      </w:r>
    </w:p>
    <w:p>
      <w:pPr>
        <w:pStyle w:val="ListBullet"/>
      </w:pPr>
      <w:r>
        <w:rPr>
          <w:rFonts w:ascii="Microsoft YaHei" w:hAnsi="Microsoft YaHei" w:eastAsia="Microsoft YaHei"/>
        </w:rPr>
        <w:t>if條件區塊結束</w:t>
      </w:r>
    </w:p>
    <w:p>
      <w:r>
        <w:rPr>
          <w:rFonts w:ascii="Microsoft YaHei" w:hAnsi="Microsoft YaHei" w:eastAsia="Microsoft YaHei"/>
          <w:b/>
        </w:rPr>
        <w:t>第65行：</w:t>
      </w:r>
      <w:r>
        <w:rPr>
          <w:rFonts w:ascii="Microsoft YaHei" w:hAnsi="Microsoft YaHei" w:eastAsia="Microsoft YaHei"/>
        </w:rPr>
        <w:t>空白行</w:t>
      </w:r>
    </w:p>
    <w:p>
      <w:pPr>
        <w:pStyle w:val="ListBullet"/>
      </w:pPr>
      <w:r>
        <w:rPr>
          <w:rFonts w:ascii="Microsoft YaHei" w:hAnsi="Microsoft YaHei" w:eastAsia="Microsoft YaHei"/>
        </w:rPr>
        <w:t>增加程式碼可讀性</w:t>
      </w:r>
    </w:p>
    <w:p>
      <w:r>
        <w:rPr>
          <w:rFonts w:ascii="Microsoft YaHei" w:hAnsi="Microsoft YaHei" w:eastAsia="Microsoft YaHei"/>
          <w:b/>
        </w:rPr>
        <w:t>第66行：</w:t>
      </w:r>
      <w:r>
        <w:rPr>
          <w:rFonts w:ascii="Consolas" w:hAnsi="Consolas"/>
          <w:color w:val="000080"/>
        </w:rPr>
        <w:t>// 開啟檔案進行寫入</w:t>
      </w:r>
    </w:p>
    <w:p>
      <w:pPr>
        <w:pStyle w:val="ListBullet"/>
      </w:pPr>
      <w:r>
        <w:rPr>
          <w:rFonts w:ascii="Microsoft YaHei" w:hAnsi="Microsoft YaHei" w:eastAsia="Microsoft YaHei"/>
        </w:rPr>
        <w:t>註解：說明接下來要開啟檔案</w:t>
      </w:r>
    </w:p>
    <w:p>
      <w:r>
        <w:rPr>
          <w:rFonts w:ascii="Microsoft YaHei" w:hAnsi="Microsoft YaHei" w:eastAsia="Microsoft YaHei"/>
          <w:b/>
        </w:rPr>
        <w:t>第67行：</w:t>
      </w:r>
      <w:r>
        <w:rPr>
          <w:rFonts w:ascii="Consolas" w:hAnsi="Consolas"/>
          <w:color w:val="000080"/>
        </w:rPr>
        <w:t>QFile file(currentFilePath);</w:t>
      </w:r>
    </w:p>
    <w:p>
      <w:pPr>
        <w:pStyle w:val="ListBullet"/>
      </w:pPr>
      <w:r>
        <w:rPr>
          <w:rFonts w:ascii="Microsoft YaHei" w:hAnsi="Microsoft YaHei" w:eastAsia="Microsoft YaHei"/>
        </w:rPr>
        <w:t>建立QFile物件</w:t>
      </w:r>
    </w:p>
    <w:p>
      <w:pPr>
        <w:pStyle w:val="ListBullet"/>
      </w:pPr>
      <w:r>
        <w:rPr>
          <w:rFonts w:ascii="Microsoft YaHei" w:hAnsi="Microsoft YaHei" w:eastAsia="Microsoft YaHei"/>
        </w:rPr>
        <w:t>參數是檔案路徑（currentFilePath）</w:t>
      </w:r>
    </w:p>
    <w:p>
      <w:pPr>
        <w:pStyle w:val="ListBullet"/>
      </w:pPr>
      <w:r>
        <w:rPr>
          <w:rFonts w:ascii="Microsoft YaHei" w:hAnsi="Microsoft YaHei" w:eastAsia="Microsoft YaHei"/>
        </w:rPr>
        <w:t>此時尚未真正開啟檔案，只是建立檔案物件</w:t>
      </w:r>
    </w:p>
    <w:p>
      <w:r>
        <w:rPr>
          <w:rFonts w:ascii="Microsoft YaHei" w:hAnsi="Microsoft YaHei" w:eastAsia="Microsoft YaHei"/>
          <w:b/>
        </w:rPr>
        <w:t>第68行：</w:t>
      </w:r>
      <w:r>
        <w:rPr>
          <w:rFonts w:ascii="Consolas" w:hAnsi="Consolas"/>
          <w:color w:val="000080"/>
        </w:rPr>
        <w:t>if (!file.open(QIODevice::WriteOnly | QIODevice::Text)) {</w:t>
      </w:r>
    </w:p>
    <w:p>
      <w:pPr>
        <w:pStyle w:val="ListBullet"/>
      </w:pPr>
      <w:r>
        <w:rPr>
          <w:rFonts w:ascii="Microsoft YaHei" w:hAnsi="Microsoft YaHei" w:eastAsia="Microsoft YaHei"/>
        </w:rPr>
        <w:t>嘗試以寫入模式開啟檔案</w:t>
      </w:r>
    </w:p>
    <w:p>
      <w:pPr>
        <w:pStyle w:val="ListBullet"/>
      </w:pPr>
      <w:r>
        <w:rPr>
          <w:rFonts w:ascii="Microsoft YaHei" w:hAnsi="Microsoft YaHei" w:eastAsia="Microsoft YaHei"/>
        </w:rPr>
        <w:t>QIODevice::WriteOnly：表示以唯寫模式開啟</w:t>
      </w:r>
    </w:p>
    <w:p>
      <w:pPr>
        <w:pStyle w:val="ListBullet"/>
      </w:pPr>
      <w:r>
        <w:rPr>
          <w:rFonts w:ascii="Microsoft YaHei" w:hAnsi="Microsoft YaHei" w:eastAsia="Microsoft YaHei"/>
        </w:rPr>
        <w:t>QIODevice::Text：表示以文字模式開啟（會自動處理換行符號）</w:t>
      </w:r>
    </w:p>
    <w:p>
      <w:pPr>
        <w:pStyle w:val="ListBullet"/>
      </w:pPr>
      <w:r>
        <w:rPr>
          <w:rFonts w:ascii="Microsoft YaHei" w:hAnsi="Microsoft YaHei" w:eastAsia="Microsoft YaHei"/>
        </w:rPr>
        <w:t>使用位元OR運算子（|）結合兩個模式</w:t>
      </w:r>
    </w:p>
    <w:p>
      <w:pPr>
        <w:pStyle w:val="ListBullet"/>
      </w:pPr>
      <w:r>
        <w:rPr>
          <w:rFonts w:ascii="Microsoft YaHei" w:hAnsi="Microsoft YaHei" w:eastAsia="Microsoft YaHei"/>
        </w:rPr>
        <w:t>如果開啟失敗，file.open()會返回false</w:t>
      </w:r>
    </w:p>
    <w:p>
      <w:pPr>
        <w:pStyle w:val="ListBullet"/>
      </w:pPr>
      <w:r>
        <w:rPr>
          <w:rFonts w:ascii="Microsoft YaHei" w:hAnsi="Microsoft YaHei" w:eastAsia="Microsoft YaHei"/>
        </w:rPr>
        <w:t>!符號表示邏輯NOT，所以整個條件是「如果開啟失敗」</w:t>
      </w:r>
    </w:p>
    <w:p>
      <w:r>
        <w:rPr>
          <w:rFonts w:ascii="Microsoft YaHei" w:hAnsi="Microsoft YaHei" w:eastAsia="Microsoft YaHei"/>
          <w:b/>
        </w:rPr>
        <w:t>第69行：</w:t>
      </w:r>
      <w:r>
        <w:rPr>
          <w:rFonts w:ascii="Consolas" w:hAnsi="Consolas"/>
          <w:color w:val="000080"/>
        </w:rPr>
        <w:t>QMessageBox::warning(this, "儲存失敗", "無法寫入檔案：" + currentFilePath);</w:t>
      </w:r>
    </w:p>
    <w:p>
      <w:pPr>
        <w:pStyle w:val="ListBullet"/>
      </w:pPr>
      <w:r>
        <w:rPr>
          <w:rFonts w:ascii="Microsoft YaHei" w:hAnsi="Microsoft YaHei" w:eastAsia="Microsoft YaHei"/>
        </w:rPr>
        <w:t>顯示警告訊息對話框</w:t>
      </w:r>
    </w:p>
    <w:p>
      <w:pPr>
        <w:pStyle w:val="ListBullet"/>
      </w:pPr>
      <w:r>
        <w:rPr>
          <w:rFonts w:ascii="Microsoft YaHei" w:hAnsi="Microsoft YaHei" w:eastAsia="Microsoft YaHei"/>
        </w:rPr>
        <w:t>第一個參數(this)：對話框的父視窗</w:t>
      </w:r>
    </w:p>
    <w:p>
      <w:pPr>
        <w:pStyle w:val="ListBullet"/>
      </w:pPr>
      <w:r>
        <w:rPr>
          <w:rFonts w:ascii="Microsoft YaHei" w:hAnsi="Microsoft YaHei" w:eastAsia="Microsoft YaHei"/>
        </w:rPr>
        <w:t>第二個參數("儲存失敗")：對話框的標題</w:t>
      </w:r>
    </w:p>
    <w:p>
      <w:pPr>
        <w:pStyle w:val="ListBullet"/>
      </w:pPr>
      <w:r>
        <w:rPr>
          <w:rFonts w:ascii="Microsoft YaHei" w:hAnsi="Microsoft YaHei" w:eastAsia="Microsoft YaHei"/>
        </w:rPr>
        <w:t>第三個參數：對話框的內容訊息，包含無法寫入的檔案路徑</w:t>
      </w:r>
    </w:p>
    <w:p>
      <w:pPr>
        <w:pStyle w:val="ListBullet"/>
      </w:pPr>
      <w:r>
        <w:rPr>
          <w:rFonts w:ascii="Microsoft YaHei" w:hAnsi="Microsoft YaHei" w:eastAsia="Microsoft YaHei"/>
        </w:rPr>
        <w:t>使用+運算子連接字串</w:t>
      </w:r>
    </w:p>
    <w:p>
      <w:r>
        <w:rPr>
          <w:rFonts w:ascii="Microsoft YaHei" w:hAnsi="Microsoft YaHei" w:eastAsia="Microsoft YaHei"/>
          <w:b/>
        </w:rPr>
        <w:t>第70行：</w:t>
      </w:r>
      <w:r>
        <w:rPr>
          <w:rFonts w:ascii="Consolas" w:hAnsi="Consolas"/>
          <w:color w:val="000080"/>
        </w:rPr>
        <w:t>return;</w:t>
      </w:r>
    </w:p>
    <w:p>
      <w:pPr>
        <w:pStyle w:val="ListBullet"/>
      </w:pPr>
      <w:r>
        <w:rPr>
          <w:rFonts w:ascii="Microsoft YaHei" w:hAnsi="Microsoft YaHei" w:eastAsia="Microsoft YaHei"/>
        </w:rPr>
        <w:t>結束函數執行</w:t>
      </w:r>
    </w:p>
    <w:p>
      <w:pPr>
        <w:pStyle w:val="ListBullet"/>
      </w:pPr>
      <w:r>
        <w:rPr>
          <w:rFonts w:ascii="Microsoft YaHei" w:hAnsi="Microsoft YaHei" w:eastAsia="Microsoft YaHei"/>
        </w:rPr>
        <w:t>因為檔案開啟失敗，無法繼續進行儲存操作</w:t>
      </w:r>
    </w:p>
    <w:p>
      <w:r>
        <w:rPr>
          <w:rFonts w:ascii="Microsoft YaHei" w:hAnsi="Microsoft YaHei" w:eastAsia="Microsoft YaHei"/>
          <w:b/>
        </w:rPr>
        <w:t>第71行：</w:t>
      </w:r>
      <w:r>
        <w:rPr>
          <w:rFonts w:ascii="Consolas" w:hAnsi="Consolas"/>
          <w:color w:val="000080"/>
        </w:rPr>
        <w:t>}</w:t>
      </w:r>
    </w:p>
    <w:p>
      <w:pPr>
        <w:pStyle w:val="ListBullet"/>
      </w:pPr>
      <w:r>
        <w:rPr>
          <w:rFonts w:ascii="Microsoft YaHei" w:hAnsi="Microsoft YaHei" w:eastAsia="Microsoft YaHei"/>
        </w:rPr>
        <w:t>if條件區塊結束</w:t>
      </w:r>
    </w:p>
    <w:p>
      <w:r>
        <w:rPr>
          <w:rFonts w:ascii="Microsoft YaHei" w:hAnsi="Microsoft YaHei" w:eastAsia="Microsoft YaHei"/>
          <w:b/>
        </w:rPr>
        <w:t>第72行：</w:t>
      </w:r>
      <w:r>
        <w:rPr>
          <w:rFonts w:ascii="Microsoft YaHei" w:hAnsi="Microsoft YaHei" w:eastAsia="Microsoft YaHei"/>
        </w:rPr>
        <w:t>空白行</w:t>
      </w:r>
    </w:p>
    <w:p>
      <w:pPr>
        <w:pStyle w:val="ListBullet"/>
      </w:pPr>
      <w:r>
        <w:rPr>
          <w:rFonts w:ascii="Microsoft YaHei" w:hAnsi="Microsoft YaHei" w:eastAsia="Microsoft YaHei"/>
        </w:rPr>
        <w:t>增加程式碼可讀性</w:t>
      </w:r>
    </w:p>
    <w:p>
      <w:r>
        <w:rPr>
          <w:rFonts w:ascii="Microsoft YaHei" w:hAnsi="Microsoft YaHei" w:eastAsia="Microsoft YaHei"/>
          <w:b/>
        </w:rPr>
        <w:t>第73行：</w:t>
      </w:r>
      <w:r>
        <w:rPr>
          <w:rFonts w:ascii="Consolas" w:hAnsi="Consolas"/>
          <w:color w:val="000080"/>
        </w:rPr>
        <w:t>// 將文字編輯器的內容寫入檔案</w:t>
      </w:r>
    </w:p>
    <w:p>
      <w:pPr>
        <w:pStyle w:val="ListBullet"/>
      </w:pPr>
      <w:r>
        <w:rPr>
          <w:rFonts w:ascii="Microsoft YaHei" w:hAnsi="Microsoft YaHei" w:eastAsia="Microsoft YaHei"/>
        </w:rPr>
        <w:t>註解：說明接下來要寫入文字內容</w:t>
      </w:r>
    </w:p>
    <w:p>
      <w:r>
        <w:rPr>
          <w:rFonts w:ascii="Microsoft YaHei" w:hAnsi="Microsoft YaHei" w:eastAsia="Microsoft YaHei"/>
          <w:b/>
        </w:rPr>
        <w:t>第74行：</w:t>
      </w:r>
      <w:r>
        <w:rPr>
          <w:rFonts w:ascii="Consolas" w:hAnsi="Consolas"/>
          <w:color w:val="000080"/>
        </w:rPr>
        <w:t>QTextStream out(&amp;file);</w:t>
      </w:r>
    </w:p>
    <w:p>
      <w:pPr>
        <w:pStyle w:val="ListBullet"/>
      </w:pPr>
      <w:r>
        <w:rPr>
          <w:rFonts w:ascii="Microsoft YaHei" w:hAnsi="Microsoft YaHei" w:eastAsia="Microsoft YaHei"/>
        </w:rPr>
        <w:t>建立文字串流物件</w:t>
      </w:r>
    </w:p>
    <w:p>
      <w:pPr>
        <w:pStyle w:val="ListBullet"/>
      </w:pPr>
      <w:r>
        <w:rPr>
          <w:rFonts w:ascii="Microsoft YaHei" w:hAnsi="Microsoft YaHei" w:eastAsia="Microsoft YaHei"/>
        </w:rPr>
        <w:t>參數&amp;file是QFile物件的指標</w:t>
      </w:r>
    </w:p>
    <w:p>
      <w:pPr>
        <w:pStyle w:val="ListBullet"/>
      </w:pPr>
      <w:r>
        <w:rPr>
          <w:rFonts w:ascii="Microsoft YaHei" w:hAnsi="Microsoft YaHei" w:eastAsia="Microsoft YaHei"/>
        </w:rPr>
        <w:t>QTextStream提供方便的文字寫入介面</w:t>
      </w:r>
    </w:p>
    <w:p>
      <w:pPr>
        <w:pStyle w:val="ListBullet"/>
      </w:pPr>
      <w:r>
        <w:rPr>
          <w:rFonts w:ascii="Microsoft YaHei" w:hAnsi="Microsoft YaHei" w:eastAsia="Microsoft YaHei"/>
        </w:rPr>
        <w:t>類似於C++的iostream</w:t>
      </w:r>
    </w:p>
    <w:p>
      <w:r>
        <w:rPr>
          <w:rFonts w:ascii="Microsoft YaHei" w:hAnsi="Microsoft YaHei" w:eastAsia="Microsoft YaHei"/>
          <w:b/>
        </w:rPr>
        <w:t>第75行：</w:t>
      </w:r>
      <w:r>
        <w:rPr>
          <w:rFonts w:ascii="Consolas" w:hAnsi="Consolas"/>
          <w:color w:val="000080"/>
        </w:rPr>
        <w:t>out &lt;&lt; textEdit-&gt;toPlainText();</w:t>
      </w:r>
    </w:p>
    <w:p>
      <w:pPr>
        <w:pStyle w:val="ListBullet"/>
      </w:pPr>
      <w:r>
        <w:rPr>
          <w:rFonts w:ascii="Microsoft YaHei" w:hAnsi="Microsoft YaHei" w:eastAsia="Microsoft YaHei"/>
        </w:rPr>
        <w:t>將文字編輯器的內容寫入檔案</w:t>
      </w:r>
    </w:p>
    <w:p>
      <w:pPr>
        <w:pStyle w:val="ListBullet"/>
      </w:pPr>
      <w:r>
        <w:rPr>
          <w:rFonts w:ascii="Microsoft YaHei" w:hAnsi="Microsoft YaHei" w:eastAsia="Microsoft YaHei"/>
        </w:rPr>
        <w:t>textEdit是UI中的QTextEdit元件</w:t>
      </w:r>
    </w:p>
    <w:p>
      <w:pPr>
        <w:pStyle w:val="ListBullet"/>
      </w:pPr>
      <w:r>
        <w:rPr>
          <w:rFonts w:ascii="Microsoft YaHei" w:hAnsi="Microsoft YaHei" w:eastAsia="Microsoft YaHei"/>
        </w:rPr>
        <w:t>toPlainText()方法取得純文字內容（不含格式）</w:t>
      </w:r>
    </w:p>
    <w:p>
      <w:pPr>
        <w:pStyle w:val="ListBullet"/>
      </w:pPr>
      <w:r>
        <w:rPr>
          <w:rFonts w:ascii="Microsoft YaHei" w:hAnsi="Microsoft YaHei" w:eastAsia="Microsoft YaHei"/>
        </w:rPr>
        <w:t>&lt;&lt;運算子將文字寫入串流（進而寫入檔案）</w:t>
      </w:r>
    </w:p>
    <w:p>
      <w:r>
        <w:rPr>
          <w:rFonts w:ascii="Microsoft YaHei" w:hAnsi="Microsoft YaHei" w:eastAsia="Microsoft YaHei"/>
          <w:b/>
        </w:rPr>
        <w:t>第76行：</w:t>
      </w:r>
      <w:r>
        <w:rPr>
          <w:rFonts w:ascii="Consolas" w:hAnsi="Consolas"/>
          <w:color w:val="000080"/>
        </w:rPr>
        <w:t>file.close();</w:t>
      </w:r>
    </w:p>
    <w:p>
      <w:pPr>
        <w:pStyle w:val="ListBullet"/>
      </w:pPr>
      <w:r>
        <w:rPr>
          <w:rFonts w:ascii="Microsoft YaHei" w:hAnsi="Microsoft YaHei" w:eastAsia="Microsoft YaHei"/>
        </w:rPr>
        <w:t>關閉檔案</w:t>
      </w:r>
    </w:p>
    <w:p>
      <w:pPr>
        <w:pStyle w:val="ListBullet"/>
      </w:pPr>
      <w:r>
        <w:rPr>
          <w:rFonts w:ascii="Microsoft YaHei" w:hAnsi="Microsoft YaHei" w:eastAsia="Microsoft YaHei"/>
        </w:rPr>
        <w:t>確保資料完全寫入磁碟</w:t>
      </w:r>
    </w:p>
    <w:p>
      <w:pPr>
        <w:pStyle w:val="ListBullet"/>
      </w:pPr>
      <w:r>
        <w:rPr>
          <w:rFonts w:ascii="Microsoft YaHei" w:hAnsi="Microsoft YaHei" w:eastAsia="Microsoft YaHei"/>
        </w:rPr>
        <w:t>釋放檔案資源</w:t>
      </w:r>
    </w:p>
    <w:p>
      <w:r>
        <w:rPr>
          <w:rFonts w:ascii="Microsoft YaHei" w:hAnsi="Microsoft YaHei" w:eastAsia="Microsoft YaHei"/>
          <w:b/>
        </w:rPr>
        <w:t>第77行：</w:t>
      </w:r>
      <w:r>
        <w:rPr>
          <w:rFonts w:ascii="Microsoft YaHei" w:hAnsi="Microsoft YaHei" w:eastAsia="Microsoft YaHei"/>
        </w:rPr>
        <w:t>空白行</w:t>
      </w:r>
    </w:p>
    <w:p>
      <w:pPr>
        <w:pStyle w:val="ListBullet"/>
      </w:pPr>
      <w:r>
        <w:rPr>
          <w:rFonts w:ascii="Microsoft YaHei" w:hAnsi="Microsoft YaHei" w:eastAsia="Microsoft YaHei"/>
        </w:rPr>
        <w:t>增加程式碼可讀性</w:t>
      </w:r>
    </w:p>
    <w:p>
      <w:r>
        <w:rPr>
          <w:rFonts w:ascii="Microsoft YaHei" w:hAnsi="Microsoft YaHei" w:eastAsia="Microsoft YaHei"/>
          <w:b/>
        </w:rPr>
        <w:t>第78行：</w:t>
      </w:r>
      <w:r>
        <w:rPr>
          <w:rFonts w:ascii="Consolas" w:hAnsi="Consolas"/>
          <w:color w:val="000080"/>
        </w:rPr>
        <w:t>// 顯示儲存成功訊息</w:t>
      </w:r>
    </w:p>
    <w:p>
      <w:pPr>
        <w:pStyle w:val="ListBullet"/>
      </w:pPr>
      <w:r>
        <w:rPr>
          <w:rFonts w:ascii="Microsoft YaHei" w:hAnsi="Microsoft YaHei" w:eastAsia="Microsoft YaHei"/>
        </w:rPr>
        <w:t>註解：說明接下來要顯示成功訊息</w:t>
      </w:r>
    </w:p>
    <w:p>
      <w:r>
        <w:rPr>
          <w:rFonts w:ascii="Microsoft YaHei" w:hAnsi="Microsoft YaHei" w:eastAsia="Microsoft YaHei"/>
          <w:b/>
        </w:rPr>
        <w:t>第79行：</w:t>
      </w:r>
      <w:r>
        <w:rPr>
          <w:rFonts w:ascii="Consolas" w:hAnsi="Consolas"/>
          <w:color w:val="000080"/>
        </w:rPr>
        <w:t>statusbar-&gt;showMessage("檔案已儲存：" + currentFilePath, 3000);</w:t>
      </w:r>
    </w:p>
    <w:p>
      <w:pPr>
        <w:pStyle w:val="ListBullet"/>
      </w:pPr>
      <w:r>
        <w:rPr>
          <w:rFonts w:ascii="Microsoft YaHei" w:hAnsi="Microsoft YaHei" w:eastAsia="Microsoft YaHei"/>
        </w:rPr>
        <w:t>在狀態列顯示儲存成功訊息</w:t>
      </w:r>
    </w:p>
    <w:p>
      <w:pPr>
        <w:pStyle w:val="ListBullet"/>
      </w:pPr>
      <w:r>
        <w:rPr>
          <w:rFonts w:ascii="Microsoft YaHei" w:hAnsi="Microsoft YaHei" w:eastAsia="Microsoft YaHei"/>
        </w:rPr>
        <w:t>statusbar是UI中的QStatusBar元件</w:t>
      </w:r>
    </w:p>
    <w:p>
      <w:pPr>
        <w:pStyle w:val="ListBullet"/>
      </w:pPr>
      <w:r>
        <w:rPr>
          <w:rFonts w:ascii="Microsoft YaHei" w:hAnsi="Microsoft YaHei" w:eastAsia="Microsoft YaHei"/>
        </w:rPr>
        <w:t>showMessage()方法在狀態列顯示訊息</w:t>
      </w:r>
    </w:p>
    <w:p>
      <w:pPr>
        <w:pStyle w:val="ListBullet"/>
      </w:pPr>
      <w:r>
        <w:rPr>
          <w:rFonts w:ascii="Microsoft YaHei" w:hAnsi="Microsoft YaHei" w:eastAsia="Microsoft YaHei"/>
        </w:rPr>
        <w:t>第一個參數：要顯示的訊息文字</w:t>
      </w:r>
    </w:p>
    <w:p>
      <w:pPr>
        <w:pStyle w:val="ListBullet"/>
      </w:pPr>
      <w:r>
        <w:rPr>
          <w:rFonts w:ascii="Microsoft YaHei" w:hAnsi="Microsoft YaHei" w:eastAsia="Microsoft YaHei"/>
        </w:rPr>
        <w:t>第二個參數(3000)：訊息顯示時間，單位是毫秒（3秒）</w:t>
      </w:r>
    </w:p>
    <w:p>
      <w:pPr>
        <w:pStyle w:val="ListBullet"/>
      </w:pPr>
      <w:r>
        <w:rPr>
          <w:rFonts w:ascii="Microsoft YaHei" w:hAnsi="Microsoft YaHei" w:eastAsia="Microsoft YaHei"/>
        </w:rPr>
        <w:t>3秒後訊息會自動消失</w:t>
      </w:r>
    </w:p>
    <w:p>
      <w:r>
        <w:rPr>
          <w:rFonts w:ascii="Microsoft YaHei" w:hAnsi="Microsoft YaHei" w:eastAsia="Microsoft YaHei"/>
          <w:b/>
        </w:rPr>
        <w:t>第80行：</w:t>
      </w:r>
      <w:r>
        <w:rPr>
          <w:rFonts w:ascii="Consolas" w:hAnsi="Consolas"/>
          <w:color w:val="000080"/>
        </w:rPr>
        <w:t>}</w:t>
      </w:r>
    </w:p>
    <w:p>
      <w:pPr>
        <w:pStyle w:val="ListBullet"/>
      </w:pPr>
      <w:r>
        <w:rPr>
          <w:rFonts w:ascii="Microsoft YaHei" w:hAnsi="Microsoft YaHei" w:eastAsia="Microsoft YaHei"/>
        </w:rPr>
        <w:t>函數主體結束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>修改部分3：第82-102行（另存新檔功能實作）</w:t>
      </w:r>
    </w:p>
    <w:p>
      <w:pPr>
        <w:pStyle w:val="NoSpacing"/>
      </w:pPr>
      <w:r>
        <w:rPr>
          <w:rFonts w:ascii="Consolas" w:hAnsi="Consolas"/>
          <w:color w:val="000080"/>
          <w:sz w:val="18"/>
        </w:rPr>
        <w:t>void MainWindow::on_actionASave_triggered()</w:t>
        <w:br/>
        <w:t>{</w:t>
        <w:br/>
        <w:t xml:space="preserve">    // 開啟另存新檔對話框</w:t>
        <w:br/>
        <w:t xml:space="preserve">    QString fileName = QFileDialog::getSaveFileName(</w:t>
        <w:br/>
        <w:t xml:space="preserve">        this,</w:t>
        <w:br/>
        <w:t xml:space="preserve">        "另存新檔",</w:t>
        <w:br/>
        <w:t xml:space="preserve">        "",</w:t>
        <w:br/>
        <w:t xml:space="preserve">        "文字檔案 (*.txt);;所有檔案 (*.*)"</w:t>
        <w:br/>
        <w:t xml:space="preserve">    );</w:t>
        <w:br/>
        <w:t xml:space="preserve">    </w:t>
        <w:br/>
        <w:t xml:space="preserve">    // 如果使用者取消選擇，則返回</w:t>
        <w:br/>
        <w:t xml:space="preserve">    if (fileName.isEmpty()) {</w:t>
        <w:br/>
        <w:t xml:space="preserve">        return;</w:t>
        <w:br/>
        <w:t xml:space="preserve">    }</w:t>
        <w:br/>
        <w:t xml:space="preserve">    </w:t>
        <w:br/>
        <w:t xml:space="preserve">    // 更新當前檔案路徑</w:t>
        <w:br/>
        <w:t xml:space="preserve">    currentFilePath = fileName;</w:t>
        <w:br/>
        <w:t xml:space="preserve">    </w:t>
        <w:br/>
        <w:t xml:space="preserve">    // 呼叫儲存功能</w:t>
        <w:br/>
        <w:t xml:space="preserve">    on_actionSave_triggered();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</w:rPr>
        <w:t>逐行說明：</w:t>
      </w:r>
    </w:p>
    <w:p>
      <w:r>
        <w:rPr>
          <w:rFonts w:ascii="Microsoft YaHei" w:hAnsi="Microsoft YaHei" w:eastAsia="Microsoft YaHei"/>
          <w:b/>
        </w:rPr>
        <w:t>第82行：</w:t>
      </w:r>
      <w:r>
        <w:rPr>
          <w:rFonts w:ascii="Consolas" w:hAnsi="Consolas"/>
          <w:color w:val="000080"/>
        </w:rPr>
        <w:t>void MainWindow::on_actionASave_triggered()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新增：定義另存新檔的槽函數</w:t>
      </w:r>
    </w:p>
    <w:p>
      <w:pPr>
        <w:pStyle w:val="ListBullet"/>
      </w:pPr>
      <w:r>
        <w:rPr>
          <w:rFonts w:ascii="Microsoft YaHei" w:hAnsi="Microsoft YaHei" w:eastAsia="Microsoft YaHei"/>
        </w:rPr>
        <w:t>這是MainWindow類別的成員函數</w:t>
      </w:r>
    </w:p>
    <w:p>
      <w:pPr>
        <w:pStyle w:val="ListBullet"/>
      </w:pPr>
      <w:r>
        <w:rPr>
          <w:rFonts w:ascii="Microsoft YaHei" w:hAnsi="Microsoft YaHei" w:eastAsia="Microsoft YaHei"/>
        </w:rPr>
        <w:t>當使用者點擊「另存新檔」選單時會執行此函數</w:t>
      </w:r>
    </w:p>
    <w:p>
      <w:r>
        <w:rPr>
          <w:rFonts w:ascii="Microsoft YaHei" w:hAnsi="Microsoft YaHei" w:eastAsia="Microsoft YaHei"/>
          <w:b/>
        </w:rPr>
        <w:t>第83行：</w:t>
      </w:r>
      <w:r>
        <w:rPr>
          <w:rFonts w:ascii="Consolas" w:hAnsi="Consolas"/>
          <w:color w:val="000080"/>
        </w:rPr>
        <w:t>{</w:t>
      </w:r>
    </w:p>
    <w:p>
      <w:pPr>
        <w:pStyle w:val="ListBullet"/>
      </w:pPr>
      <w:r>
        <w:rPr>
          <w:rFonts w:ascii="Microsoft YaHei" w:hAnsi="Microsoft YaHei" w:eastAsia="Microsoft YaHei"/>
        </w:rPr>
        <w:t>函數主體開始</w:t>
      </w:r>
    </w:p>
    <w:p>
      <w:r>
        <w:rPr>
          <w:rFonts w:ascii="Microsoft YaHei" w:hAnsi="Microsoft YaHei" w:eastAsia="Microsoft YaHei"/>
          <w:b/>
        </w:rPr>
        <w:t>第84行：</w:t>
      </w:r>
      <w:r>
        <w:rPr>
          <w:rFonts w:ascii="Consolas" w:hAnsi="Consolas"/>
          <w:color w:val="000080"/>
        </w:rPr>
        <w:t>// 開啟另存新檔對話框</w:t>
      </w:r>
    </w:p>
    <w:p>
      <w:pPr>
        <w:pStyle w:val="ListBullet"/>
      </w:pPr>
      <w:r>
        <w:rPr>
          <w:rFonts w:ascii="Microsoft YaHei" w:hAnsi="Microsoft YaHei" w:eastAsia="Microsoft YaHei"/>
        </w:rPr>
        <w:t>註解：說明接下來要開啟檔案選擇對話框</w:t>
      </w:r>
    </w:p>
    <w:p>
      <w:r>
        <w:rPr>
          <w:rFonts w:ascii="Microsoft YaHei" w:hAnsi="Microsoft YaHei" w:eastAsia="Microsoft YaHei"/>
          <w:b/>
        </w:rPr>
        <w:t>第85-89行：</w:t>
      </w:r>
      <w:r>
        <w:rPr>
          <w:rFonts w:ascii="Consolas" w:hAnsi="Consolas"/>
          <w:color w:val="000080"/>
        </w:rPr>
        <w:t>QString fileName = QFileDialog::getSaveFileName(...);</w:t>
      </w:r>
    </w:p>
    <w:p>
      <w:pPr>
        <w:pStyle w:val="ListBullet"/>
      </w:pPr>
      <w:r>
        <w:rPr>
          <w:rFonts w:ascii="Microsoft YaHei" w:hAnsi="Microsoft YaHei" w:eastAsia="Microsoft YaHei"/>
        </w:rPr>
        <w:t>呼叫靜態函數開啟儲存檔案對話框</w:t>
      </w:r>
    </w:p>
    <w:p>
      <w:pPr>
        <w:pStyle w:val="ListBullet"/>
      </w:pPr>
      <w:r>
        <w:rPr>
          <w:rFonts w:ascii="Microsoft YaHei" w:hAnsi="Microsoft YaHei" w:eastAsia="Microsoft YaHei"/>
        </w:rPr>
        <w:t>QFileDialog::getSaveFileName()是Qt提供的標準檔案儲存對話框</w:t>
      </w:r>
    </w:p>
    <w:p>
      <w:pPr>
        <w:pStyle w:val="ListBullet"/>
      </w:pPr>
      <w:r>
        <w:rPr>
          <w:rFonts w:ascii="Microsoft YaHei" w:hAnsi="Microsoft YaHei" w:eastAsia="Microsoft YaHei"/>
        </w:rPr>
        <w:t>返回值是使用者選擇的檔案路徑（QString類型）</w:t>
      </w:r>
    </w:p>
    <w:p>
      <w:r>
        <w:rPr>
          <w:rFonts w:ascii="Microsoft YaHei" w:hAnsi="Microsoft YaHei" w:eastAsia="Microsoft YaHei"/>
          <w:b/>
        </w:rPr>
        <w:t>第86行：</w:t>
      </w:r>
      <w:r>
        <w:rPr>
          <w:rFonts w:ascii="Consolas" w:hAnsi="Consolas"/>
          <w:color w:val="000080"/>
        </w:rPr>
        <w:t>this,</w:t>
      </w:r>
    </w:p>
    <w:p>
      <w:pPr>
        <w:pStyle w:val="ListBullet"/>
      </w:pPr>
      <w:r>
        <w:rPr>
          <w:rFonts w:ascii="Microsoft YaHei" w:hAnsi="Microsoft YaHei" w:eastAsia="Microsoft YaHei"/>
        </w:rPr>
        <w:t>第一個參數：對話框的父視窗</w:t>
      </w:r>
    </w:p>
    <w:p>
      <w:pPr>
        <w:pStyle w:val="ListBullet"/>
      </w:pPr>
      <w:r>
        <w:rPr>
          <w:rFonts w:ascii="Microsoft YaHei" w:hAnsi="Microsoft YaHei" w:eastAsia="Microsoft YaHei"/>
        </w:rPr>
        <w:t>this指向目前的MainWindow物件</w:t>
      </w:r>
    </w:p>
    <w:p>
      <w:r>
        <w:rPr>
          <w:rFonts w:ascii="Microsoft YaHei" w:hAnsi="Microsoft YaHei" w:eastAsia="Microsoft YaHei"/>
          <w:b/>
        </w:rPr>
        <w:t>第87行：</w:t>
      </w:r>
      <w:r>
        <w:rPr>
          <w:rFonts w:ascii="Consolas" w:hAnsi="Consolas"/>
          <w:color w:val="000080"/>
        </w:rPr>
        <w:t>"另存新檔",</w:t>
      </w:r>
    </w:p>
    <w:p>
      <w:pPr>
        <w:pStyle w:val="ListBullet"/>
      </w:pPr>
      <w:r>
        <w:rPr>
          <w:rFonts w:ascii="Microsoft YaHei" w:hAnsi="Microsoft YaHei" w:eastAsia="Microsoft YaHei"/>
        </w:rPr>
        <w:t>第二個參數：對話框的標題文字</w:t>
      </w:r>
    </w:p>
    <w:p>
      <w:r>
        <w:rPr>
          <w:rFonts w:ascii="Microsoft YaHei" w:hAnsi="Microsoft YaHei" w:eastAsia="Microsoft YaHei"/>
          <w:b/>
        </w:rPr>
        <w:t>第88行：</w:t>
      </w:r>
      <w:r>
        <w:rPr>
          <w:rFonts w:ascii="Consolas" w:hAnsi="Consolas"/>
          <w:color w:val="000080"/>
        </w:rPr>
        <w:t>"",</w:t>
      </w:r>
    </w:p>
    <w:p>
      <w:pPr>
        <w:pStyle w:val="ListBullet"/>
      </w:pPr>
      <w:r>
        <w:rPr>
          <w:rFonts w:ascii="Microsoft YaHei" w:hAnsi="Microsoft YaHei" w:eastAsia="Microsoft YaHei"/>
        </w:rPr>
        <w:t>第三個參數：預設的檔案路徑</w:t>
      </w:r>
    </w:p>
    <w:p>
      <w:pPr>
        <w:pStyle w:val="ListBullet"/>
      </w:pPr>
      <w:r>
        <w:rPr>
          <w:rFonts w:ascii="Microsoft YaHei" w:hAnsi="Microsoft YaHei" w:eastAsia="Microsoft YaHei"/>
        </w:rPr>
        <w:t>空字串表示使用系統預設的儲存位置（通常是我的文件）</w:t>
      </w:r>
    </w:p>
    <w:p>
      <w:r>
        <w:rPr>
          <w:rFonts w:ascii="Microsoft YaHei" w:hAnsi="Microsoft YaHei" w:eastAsia="Microsoft YaHei"/>
          <w:b/>
        </w:rPr>
        <w:t>第89行：</w:t>
      </w:r>
      <w:r>
        <w:rPr>
          <w:rFonts w:ascii="Consolas" w:hAnsi="Consolas"/>
          <w:color w:val="000080"/>
        </w:rPr>
        <w:t>"文字檔案 (*.txt);;所有檔案 (*.*)"</w:t>
      </w:r>
    </w:p>
    <w:p>
      <w:pPr>
        <w:pStyle w:val="ListBullet"/>
      </w:pPr>
      <w:r>
        <w:rPr>
          <w:rFonts w:ascii="Microsoft YaHei" w:hAnsi="Microsoft YaHei" w:eastAsia="Microsoft YaHei"/>
        </w:rPr>
        <w:t>第四個參數：檔案類型過濾器</w:t>
      </w:r>
    </w:p>
    <w:p>
      <w:pPr>
        <w:pStyle w:val="ListBullet"/>
      </w:pPr>
      <w:r>
        <w:rPr>
          <w:rFonts w:ascii="Microsoft YaHei" w:hAnsi="Microsoft YaHei" w:eastAsia="Microsoft YaHei"/>
        </w:rPr>
        <w:t>雙分號(;;)用於分隔不同的檔案類型</w:t>
      </w:r>
    </w:p>
    <w:p>
      <w:pPr>
        <w:pStyle w:val="ListBullet"/>
      </w:pPr>
      <w:r>
        <w:rPr>
          <w:rFonts w:ascii="Microsoft YaHei" w:hAnsi="Microsoft YaHei" w:eastAsia="Microsoft YaHei"/>
        </w:rPr>
        <w:t>"文字檔案 (*.txt)"：第一個選項，只顯示.txt檔案</w:t>
      </w:r>
    </w:p>
    <w:p>
      <w:pPr>
        <w:pStyle w:val="ListBullet"/>
      </w:pPr>
      <w:r>
        <w:rPr>
          <w:rFonts w:ascii="Microsoft YaHei" w:hAnsi="Microsoft YaHei" w:eastAsia="Microsoft YaHei"/>
        </w:rPr>
        <w:t>"所有檔案 (*.*)"：第二個選項，顯示所有檔案</w:t>
      </w:r>
    </w:p>
    <w:p>
      <w:pPr>
        <w:pStyle w:val="ListBullet"/>
      </w:pPr>
      <w:r>
        <w:rPr>
          <w:rFonts w:ascii="Microsoft YaHei" w:hAnsi="Microsoft YaHei" w:eastAsia="Microsoft YaHei"/>
        </w:rPr>
        <w:t>使用者可以在對話框中切換這些選項</w:t>
      </w:r>
    </w:p>
    <w:p>
      <w:r>
        <w:rPr>
          <w:rFonts w:ascii="Microsoft YaHei" w:hAnsi="Microsoft YaHei" w:eastAsia="Microsoft YaHei"/>
          <w:b/>
        </w:rPr>
        <w:t>第90行：</w:t>
      </w:r>
      <w:r>
        <w:rPr>
          <w:rFonts w:ascii="Consolas" w:hAnsi="Consolas"/>
          <w:color w:val="000080"/>
        </w:rPr>
        <w:t>);</w:t>
      </w:r>
    </w:p>
    <w:p>
      <w:pPr>
        <w:pStyle w:val="ListBullet"/>
      </w:pPr>
      <w:r>
        <w:rPr>
          <w:rFonts w:ascii="Microsoft YaHei" w:hAnsi="Microsoft YaHei" w:eastAsia="Microsoft YaHei"/>
        </w:rPr>
        <w:t>函數呼叫結束</w:t>
      </w:r>
    </w:p>
    <w:p>
      <w:r>
        <w:rPr>
          <w:rFonts w:ascii="Microsoft YaHei" w:hAnsi="Microsoft YaHei" w:eastAsia="Microsoft YaHei"/>
          <w:b/>
        </w:rPr>
        <w:t>第91行：</w:t>
      </w:r>
      <w:r>
        <w:rPr>
          <w:rFonts w:ascii="Microsoft YaHei" w:hAnsi="Microsoft YaHei" w:eastAsia="Microsoft YaHei"/>
        </w:rPr>
        <w:t>空白行</w:t>
      </w:r>
    </w:p>
    <w:p>
      <w:pPr>
        <w:pStyle w:val="ListBullet"/>
      </w:pPr>
      <w:r>
        <w:rPr>
          <w:rFonts w:ascii="Microsoft YaHei" w:hAnsi="Microsoft YaHei" w:eastAsia="Microsoft YaHei"/>
        </w:rPr>
        <w:t>增加程式碼可讀性</w:t>
      </w:r>
    </w:p>
    <w:p>
      <w:r>
        <w:rPr>
          <w:rFonts w:ascii="Microsoft YaHei" w:hAnsi="Microsoft YaHei" w:eastAsia="Microsoft YaHei"/>
          <w:b/>
        </w:rPr>
        <w:t>第92行：</w:t>
      </w:r>
      <w:r>
        <w:rPr>
          <w:rFonts w:ascii="Consolas" w:hAnsi="Consolas"/>
          <w:color w:val="000080"/>
        </w:rPr>
        <w:t>// 如果使用者取消選擇，則返回</w:t>
      </w:r>
    </w:p>
    <w:p>
      <w:pPr>
        <w:pStyle w:val="ListBullet"/>
      </w:pPr>
      <w:r>
        <w:rPr>
          <w:rFonts w:ascii="Microsoft YaHei" w:hAnsi="Microsoft YaHei" w:eastAsia="Microsoft YaHei"/>
        </w:rPr>
        <w:t>註解：說明接下來處理使用者取消的情況</w:t>
      </w:r>
    </w:p>
    <w:p>
      <w:r>
        <w:rPr>
          <w:rFonts w:ascii="Microsoft YaHei" w:hAnsi="Microsoft YaHei" w:eastAsia="Microsoft YaHei"/>
          <w:b/>
        </w:rPr>
        <w:t>第93行：</w:t>
      </w:r>
      <w:r>
        <w:rPr>
          <w:rFonts w:ascii="Consolas" w:hAnsi="Consolas"/>
          <w:color w:val="000080"/>
        </w:rPr>
        <w:t>if (fileName.isEmpty()) {</w:t>
      </w:r>
    </w:p>
    <w:p>
      <w:pPr>
        <w:pStyle w:val="ListBullet"/>
      </w:pPr>
      <w:r>
        <w:rPr>
          <w:rFonts w:ascii="Microsoft YaHei" w:hAnsi="Microsoft YaHei" w:eastAsia="Microsoft YaHei"/>
        </w:rPr>
        <w:t>檢查fileName是否為空字串</w:t>
      </w:r>
    </w:p>
    <w:p>
      <w:pPr>
        <w:pStyle w:val="ListBullet"/>
      </w:pPr>
      <w:r>
        <w:rPr>
          <w:rFonts w:ascii="Microsoft YaHei" w:hAnsi="Microsoft YaHei" w:eastAsia="Microsoft YaHei"/>
        </w:rPr>
        <w:t>如果使用者在對話框中按下「取消」按鈕，getSaveFileName()會返回空字串</w:t>
      </w:r>
    </w:p>
    <w:p>
      <w:pPr>
        <w:pStyle w:val="ListBullet"/>
      </w:pPr>
      <w:r>
        <w:rPr>
          <w:rFonts w:ascii="Microsoft YaHei" w:hAnsi="Microsoft YaHei" w:eastAsia="Microsoft YaHei"/>
        </w:rPr>
        <w:t>isEmpty()判斷字串是否為空</w:t>
      </w:r>
    </w:p>
    <w:p>
      <w:r>
        <w:rPr>
          <w:rFonts w:ascii="Microsoft YaHei" w:hAnsi="Microsoft YaHei" w:eastAsia="Microsoft YaHei"/>
          <w:b/>
        </w:rPr>
        <w:t>第94行：</w:t>
      </w:r>
      <w:r>
        <w:rPr>
          <w:rFonts w:ascii="Consolas" w:hAnsi="Consolas"/>
          <w:color w:val="000080"/>
        </w:rPr>
        <w:t>return;</w:t>
      </w:r>
    </w:p>
    <w:p>
      <w:pPr>
        <w:pStyle w:val="ListBullet"/>
      </w:pPr>
      <w:r>
        <w:rPr>
          <w:rFonts w:ascii="Microsoft YaHei" w:hAnsi="Microsoft YaHei" w:eastAsia="Microsoft YaHei"/>
        </w:rPr>
        <w:t>結束函數執行</w:t>
      </w:r>
    </w:p>
    <w:p>
      <w:pPr>
        <w:pStyle w:val="ListBullet"/>
      </w:pPr>
      <w:r>
        <w:rPr>
          <w:rFonts w:ascii="Microsoft YaHei" w:hAnsi="Microsoft YaHei" w:eastAsia="Microsoft YaHei"/>
        </w:rPr>
        <w:t>使用者取消操作，不進行任何儲存動作</w:t>
      </w:r>
    </w:p>
    <w:p>
      <w:r>
        <w:rPr>
          <w:rFonts w:ascii="Microsoft YaHei" w:hAnsi="Microsoft YaHei" w:eastAsia="Microsoft YaHei"/>
          <w:b/>
        </w:rPr>
        <w:t>第95行：</w:t>
      </w:r>
      <w:r>
        <w:rPr>
          <w:rFonts w:ascii="Consolas" w:hAnsi="Consolas"/>
          <w:color w:val="000080"/>
        </w:rPr>
        <w:t>}</w:t>
      </w:r>
    </w:p>
    <w:p>
      <w:pPr>
        <w:pStyle w:val="ListBullet"/>
      </w:pPr>
      <w:r>
        <w:rPr>
          <w:rFonts w:ascii="Microsoft YaHei" w:hAnsi="Microsoft YaHei" w:eastAsia="Microsoft YaHei"/>
        </w:rPr>
        <w:t>if條件區塊結束</w:t>
      </w:r>
    </w:p>
    <w:p>
      <w:r>
        <w:rPr>
          <w:rFonts w:ascii="Microsoft YaHei" w:hAnsi="Microsoft YaHei" w:eastAsia="Microsoft YaHei"/>
          <w:b/>
        </w:rPr>
        <w:t>第96行：</w:t>
      </w:r>
      <w:r>
        <w:rPr>
          <w:rFonts w:ascii="Microsoft YaHei" w:hAnsi="Microsoft YaHei" w:eastAsia="Microsoft YaHei"/>
        </w:rPr>
        <w:t>空白行</w:t>
      </w:r>
    </w:p>
    <w:p>
      <w:pPr>
        <w:pStyle w:val="ListBullet"/>
      </w:pPr>
      <w:r>
        <w:rPr>
          <w:rFonts w:ascii="Microsoft YaHei" w:hAnsi="Microsoft YaHei" w:eastAsia="Microsoft YaHei"/>
        </w:rPr>
        <w:t>增加程式碼可讀性</w:t>
      </w:r>
    </w:p>
    <w:p>
      <w:r>
        <w:rPr>
          <w:rFonts w:ascii="Microsoft YaHei" w:hAnsi="Microsoft YaHei" w:eastAsia="Microsoft YaHei"/>
          <w:b/>
        </w:rPr>
        <w:t>第97行：</w:t>
      </w:r>
      <w:r>
        <w:rPr>
          <w:rFonts w:ascii="Consolas" w:hAnsi="Consolas"/>
          <w:color w:val="000080"/>
        </w:rPr>
        <w:t>// 更新當前檔案路徑</w:t>
      </w:r>
    </w:p>
    <w:p>
      <w:pPr>
        <w:pStyle w:val="ListBullet"/>
      </w:pPr>
      <w:r>
        <w:rPr>
          <w:rFonts w:ascii="Microsoft YaHei" w:hAnsi="Microsoft YaHei" w:eastAsia="Microsoft YaHei"/>
        </w:rPr>
        <w:t>註解：說明接下來要更新檔案路徑變數</w:t>
      </w:r>
    </w:p>
    <w:p>
      <w:r>
        <w:rPr>
          <w:rFonts w:ascii="Microsoft YaHei" w:hAnsi="Microsoft YaHei" w:eastAsia="Microsoft YaHei"/>
          <w:b/>
        </w:rPr>
        <w:t>第98行：</w:t>
      </w:r>
      <w:r>
        <w:rPr>
          <w:rFonts w:ascii="Consolas" w:hAnsi="Consolas"/>
          <w:color w:val="000080"/>
        </w:rPr>
        <w:t>currentFilePath = fileName;</w:t>
      </w:r>
    </w:p>
    <w:p>
      <w:pPr>
        <w:pStyle w:val="ListBullet"/>
      </w:pPr>
      <w:r>
        <w:rPr>
          <w:rFonts w:ascii="Microsoft YaHei" w:hAnsi="Microsoft YaHei" w:eastAsia="Microsoft YaHei"/>
        </w:rPr>
        <w:t>將使用者選擇的檔案路徑存入成員變數</w:t>
      </w:r>
    </w:p>
    <w:p>
      <w:pPr>
        <w:pStyle w:val="ListBullet"/>
      </w:pPr>
      <w:r>
        <w:rPr>
          <w:rFonts w:ascii="Microsoft YaHei" w:hAnsi="Microsoft YaHei" w:eastAsia="Microsoft YaHei"/>
        </w:rPr>
        <w:t>之後使用「儲存」功能時就可以直接使用此路徑</w:t>
      </w:r>
    </w:p>
    <w:p>
      <w:pPr>
        <w:pStyle w:val="ListBullet"/>
      </w:pPr>
      <w:r>
        <w:rPr>
          <w:rFonts w:ascii="Microsoft YaHei" w:hAnsi="Microsoft YaHei" w:eastAsia="Microsoft YaHei"/>
        </w:rPr>
        <w:t>不需要每次都開啟對話框</w:t>
      </w:r>
    </w:p>
    <w:p>
      <w:r>
        <w:rPr>
          <w:rFonts w:ascii="Microsoft YaHei" w:hAnsi="Microsoft YaHei" w:eastAsia="Microsoft YaHei"/>
          <w:b/>
        </w:rPr>
        <w:t>第99行：</w:t>
      </w:r>
      <w:r>
        <w:rPr>
          <w:rFonts w:ascii="Microsoft YaHei" w:hAnsi="Microsoft YaHei" w:eastAsia="Microsoft YaHei"/>
        </w:rPr>
        <w:t>空白行</w:t>
      </w:r>
    </w:p>
    <w:p>
      <w:pPr>
        <w:pStyle w:val="ListBullet"/>
      </w:pPr>
      <w:r>
        <w:rPr>
          <w:rFonts w:ascii="Microsoft YaHei" w:hAnsi="Microsoft YaHei" w:eastAsia="Microsoft YaHei"/>
        </w:rPr>
        <w:t>增加程式碼可讀性</w:t>
      </w:r>
    </w:p>
    <w:p>
      <w:r>
        <w:rPr>
          <w:rFonts w:ascii="Microsoft YaHei" w:hAnsi="Microsoft YaHei" w:eastAsia="Microsoft YaHei"/>
          <w:b/>
        </w:rPr>
        <w:t>第100行：</w:t>
      </w:r>
      <w:r>
        <w:rPr>
          <w:rFonts w:ascii="Consolas" w:hAnsi="Consolas"/>
          <w:color w:val="000080"/>
        </w:rPr>
        <w:t>// 呼叫儲存功能</w:t>
      </w:r>
    </w:p>
    <w:p>
      <w:pPr>
        <w:pStyle w:val="ListBullet"/>
      </w:pPr>
      <w:r>
        <w:rPr>
          <w:rFonts w:ascii="Microsoft YaHei" w:hAnsi="Microsoft YaHei" w:eastAsia="Microsoft YaHei"/>
        </w:rPr>
        <w:t>註解：說明接下來要執行實際的儲存操作</w:t>
      </w:r>
    </w:p>
    <w:p>
      <w:r>
        <w:rPr>
          <w:rFonts w:ascii="Microsoft YaHei" w:hAnsi="Microsoft YaHei" w:eastAsia="Microsoft YaHei"/>
          <w:b/>
        </w:rPr>
        <w:t>第101行：</w:t>
      </w:r>
      <w:r>
        <w:rPr>
          <w:rFonts w:ascii="Consolas" w:hAnsi="Consolas"/>
          <w:color w:val="000080"/>
        </w:rPr>
        <w:t>on_actionSave_triggered();</w:t>
      </w:r>
    </w:p>
    <w:p>
      <w:pPr>
        <w:pStyle w:val="ListBullet"/>
      </w:pPr>
      <w:r>
        <w:rPr>
          <w:rFonts w:ascii="Microsoft YaHei" w:hAnsi="Microsoft YaHei" w:eastAsia="Microsoft YaHei"/>
        </w:rPr>
        <w:t>呼叫儲存函數進行實際的檔案寫入</w:t>
      </w:r>
    </w:p>
    <w:p>
      <w:pPr>
        <w:pStyle w:val="ListBullet"/>
      </w:pPr>
      <w:r>
        <w:rPr>
          <w:rFonts w:ascii="Microsoft YaHei" w:hAnsi="Microsoft YaHei" w:eastAsia="Microsoft YaHei"/>
        </w:rPr>
        <w:t>重複使用儲存函數的程式碼，避免程式碼重複</w:t>
      </w:r>
    </w:p>
    <w:p>
      <w:pPr>
        <w:pStyle w:val="ListBullet"/>
      </w:pPr>
      <w:r>
        <w:rPr>
          <w:rFonts w:ascii="Microsoft YaHei" w:hAnsi="Microsoft YaHei" w:eastAsia="Microsoft YaHei"/>
        </w:rPr>
        <w:t>此時currentFilePath已經有值，所以會直接執行檔案寫入</w:t>
      </w:r>
    </w:p>
    <w:p>
      <w:r>
        <w:rPr>
          <w:rFonts w:ascii="Microsoft YaHei" w:hAnsi="Microsoft YaHei" w:eastAsia="Microsoft YaHei"/>
          <w:b/>
        </w:rPr>
        <w:t>第102行：</w:t>
      </w:r>
      <w:r>
        <w:rPr>
          <w:rFonts w:ascii="Consolas" w:hAnsi="Consolas"/>
          <w:color w:val="000080"/>
        </w:rPr>
        <w:t>}</w:t>
      </w:r>
    </w:p>
    <w:p>
      <w:pPr>
        <w:pStyle w:val="ListBullet"/>
      </w:pPr>
      <w:r>
        <w:rPr>
          <w:rFonts w:ascii="Microsoft YaHei" w:hAnsi="Microsoft YaHei" w:eastAsia="Microsoft YaHei"/>
        </w:rPr>
        <w:t>函數主體結束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三、功能流程說明</w:t>
      </w:r>
    </w:p>
    <w:p>
      <w:pPr>
        <w:pStyle w:val="Heading2"/>
      </w:pPr>
      <w:r>
        <w:rPr>
          <w:rFonts w:ascii="Microsoft YaHei" w:hAnsi="Microsoft YaHei" w:eastAsia="Microsoft YaHei"/>
        </w:rPr>
        <w:t>儲存功能（Ctrl+S 或點擊儲存按鈕）：</w:t>
      </w:r>
    </w:p>
    <w:p>
      <w:r>
        <w:rPr>
          <w:rFonts w:ascii="Microsoft YaHei" w:hAnsi="Microsoft YaHei" w:eastAsia="Microsoft YaHei"/>
        </w:rPr>
        <w:t>1. 使用者觸發儲存動作</w:t>
      </w:r>
    </w:p>
    <w:p>
      <w:r>
        <w:rPr>
          <w:rFonts w:ascii="Microsoft YaHei" w:hAnsi="Microsoft YaHei" w:eastAsia="Microsoft YaHei"/>
        </w:rPr>
        <w:t>2. 執行 on_actionSave_triggered() 函數</w:t>
      </w:r>
    </w:p>
    <w:p>
      <w:r>
        <w:rPr>
          <w:rFonts w:ascii="Microsoft YaHei" w:hAnsi="Microsoft YaHei" w:eastAsia="Microsoft YaHei"/>
        </w:rPr>
        <w:t>3. 檢查 currentFilePath 是否為空：</w:t>
      </w:r>
    </w:p>
    <w:p>
      <w:r>
        <w:rPr>
          <w:rFonts w:ascii="Microsoft YaHei" w:hAnsi="Microsoft YaHei" w:eastAsia="Microsoft YaHei"/>
        </w:rPr>
        <w:t>4.   - 如果為空（第一次儲存）：呼叫 on_actionASave_triggered() 開啟另存新檔對話框</w:t>
      </w:r>
    </w:p>
    <w:p>
      <w:r>
        <w:rPr>
          <w:rFonts w:ascii="Microsoft YaHei" w:hAnsi="Microsoft YaHei" w:eastAsia="Microsoft YaHei"/>
        </w:rPr>
        <w:t>5.   - 如果不為空（已有儲存路徑）：直接儲存到該路徑</w:t>
      </w:r>
    </w:p>
    <w:p>
      <w:r>
        <w:rPr>
          <w:rFonts w:ascii="Microsoft YaHei" w:hAnsi="Microsoft YaHei" w:eastAsia="Microsoft YaHei"/>
        </w:rPr>
        <w:t>6. 開啟檔案進行寫入</w:t>
      </w:r>
    </w:p>
    <w:p>
      <w:r>
        <w:rPr>
          <w:rFonts w:ascii="Microsoft YaHei" w:hAnsi="Microsoft YaHei" w:eastAsia="Microsoft YaHei"/>
        </w:rPr>
        <w:t>7. 使用 QTextStream 將 textEdit 的內容寫入檔案</w:t>
      </w:r>
    </w:p>
    <w:p>
      <w:r>
        <w:rPr>
          <w:rFonts w:ascii="Microsoft YaHei" w:hAnsi="Microsoft YaHei" w:eastAsia="Microsoft YaHei"/>
        </w:rPr>
        <w:t>8. 關閉檔案</w:t>
      </w:r>
    </w:p>
    <w:p>
      <w:r>
        <w:rPr>
          <w:rFonts w:ascii="Microsoft YaHei" w:hAnsi="Microsoft YaHei" w:eastAsia="Microsoft YaHei"/>
        </w:rPr>
        <w:t>9. 在狀態列顯示成功訊息</w:t>
      </w:r>
    </w:p>
    <w:p>
      <w:pPr>
        <w:pStyle w:val="Heading2"/>
      </w:pPr>
      <w:r>
        <w:rPr>
          <w:rFonts w:ascii="Microsoft YaHei" w:hAnsi="Microsoft YaHei" w:eastAsia="Microsoft YaHei"/>
        </w:rPr>
        <w:t>另存新檔功能（點擊另存新檔選單）：</w:t>
      </w:r>
    </w:p>
    <w:p>
      <w:r>
        <w:rPr>
          <w:rFonts w:ascii="Microsoft YaHei" w:hAnsi="Microsoft YaHei" w:eastAsia="Microsoft YaHei"/>
        </w:rPr>
        <w:t>1. 使用者觸發另存新檔動作</w:t>
      </w:r>
    </w:p>
    <w:p>
      <w:r>
        <w:rPr>
          <w:rFonts w:ascii="Microsoft YaHei" w:hAnsi="Microsoft YaHei" w:eastAsia="Microsoft YaHei"/>
        </w:rPr>
        <w:t>2. 執行 on_actionASave_triggered() 函數</w:t>
      </w:r>
    </w:p>
    <w:p>
      <w:r>
        <w:rPr>
          <w:rFonts w:ascii="Microsoft YaHei" w:hAnsi="Microsoft YaHei" w:eastAsia="Microsoft YaHei"/>
        </w:rPr>
        <w:t>3. 開啟 QFileDialog 對話框讓使用者選擇儲存位置和檔案名稱</w:t>
      </w:r>
    </w:p>
    <w:p>
      <w:r>
        <w:rPr>
          <w:rFonts w:ascii="Microsoft YaHei" w:hAnsi="Microsoft YaHei" w:eastAsia="Microsoft YaHei"/>
        </w:rPr>
        <w:t>4. 如果使用者取消，結束函數</w:t>
      </w:r>
    </w:p>
    <w:p>
      <w:r>
        <w:rPr>
          <w:rFonts w:ascii="Microsoft YaHei" w:hAnsi="Microsoft YaHei" w:eastAsia="Microsoft YaHei"/>
        </w:rPr>
        <w:t>5. 如果使用者選擇了檔案，更新 currentFilePath 變數</w:t>
      </w:r>
    </w:p>
    <w:p>
      <w:r>
        <w:rPr>
          <w:rFonts w:ascii="Microsoft YaHei" w:hAnsi="Microsoft YaHei" w:eastAsia="Microsoft YaHei"/>
        </w:rPr>
        <w:t>6. 呼叫 on_actionSave_triggered() 執行實際的儲存操作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四、技術重點總結</w:t>
      </w:r>
    </w:p>
    <w:p>
      <w:r>
        <w:t xml:space="preserve">1. </w:t>
      </w:r>
      <w:r>
        <w:rPr>
          <w:rFonts w:ascii="Microsoft YaHei" w:hAnsi="Microsoft YaHei" w:eastAsia="Microsoft YaHei"/>
          <w:b/>
        </w:rPr>
        <w:t>Qt訊號槽機制</w:t>
      </w:r>
      <w:r>
        <w:rPr>
          <w:rFonts w:ascii="Microsoft YaHei" w:hAnsi="Microsoft YaHei" w:eastAsia="Microsoft YaHei"/>
        </w:rPr>
        <w:t>：使用Qt的自動連接功能，根據函數命名規則自動連接UI元件的訊號和槽函數</w:t>
      </w:r>
    </w:p>
    <w:p>
      <w:r>
        <w:t xml:space="preserve">2. </w:t>
      </w:r>
      <w:r>
        <w:rPr>
          <w:rFonts w:ascii="Microsoft YaHei" w:hAnsi="Microsoft YaHei" w:eastAsia="Microsoft YaHei"/>
          <w:b/>
        </w:rPr>
        <w:t>檔案路徑管理</w:t>
      </w:r>
      <w:r>
        <w:rPr>
          <w:rFonts w:ascii="Microsoft YaHei" w:hAnsi="Microsoft YaHei" w:eastAsia="Microsoft YaHei"/>
        </w:rPr>
        <w:t>：使用 currentFilePath 成員變數記住檔案位置，實現「儲存」和「另存新檔」功能的差異</w:t>
      </w:r>
    </w:p>
    <w:p>
      <w:r>
        <w:t xml:space="preserve">3. </w:t>
      </w:r>
      <w:r>
        <w:rPr>
          <w:rFonts w:ascii="Microsoft YaHei" w:hAnsi="Microsoft YaHei" w:eastAsia="Microsoft YaHei"/>
          <w:b/>
        </w:rPr>
        <w:t>錯誤處理</w:t>
      </w:r>
      <w:r>
        <w:rPr>
          <w:rFonts w:ascii="Microsoft YaHei" w:hAnsi="Microsoft YaHei" w:eastAsia="Microsoft YaHei"/>
        </w:rPr>
        <w:t>：檔案開啟失敗時顯示警告訊息，提升使用者體驗</w:t>
      </w:r>
    </w:p>
    <w:p>
      <w:r>
        <w:t xml:space="preserve">4. </w:t>
      </w:r>
      <w:r>
        <w:rPr>
          <w:rFonts w:ascii="Microsoft YaHei" w:hAnsi="Microsoft YaHei" w:eastAsia="Microsoft YaHei"/>
          <w:b/>
        </w:rPr>
        <w:t>程式碼重用</w:t>
      </w:r>
      <w:r>
        <w:rPr>
          <w:rFonts w:ascii="Microsoft YaHei" w:hAnsi="Microsoft YaHei" w:eastAsia="Microsoft YaHei"/>
        </w:rPr>
        <w:t>：「另存新檔」功能最終呼叫「儲存」功能，避免程式碼重複</w:t>
      </w:r>
    </w:p>
    <w:p>
      <w:r>
        <w:t xml:space="preserve">5. </w:t>
      </w:r>
      <w:r>
        <w:rPr>
          <w:rFonts w:ascii="Microsoft YaHei" w:hAnsi="Microsoft YaHei" w:eastAsia="Microsoft YaHei"/>
          <w:b/>
        </w:rPr>
        <w:t>使用者回饋</w:t>
      </w:r>
      <w:r>
        <w:rPr>
          <w:rFonts w:ascii="Microsoft YaHei" w:hAnsi="Microsoft YaHei" w:eastAsia="Microsoft YaHei"/>
        </w:rPr>
        <w:t>：在狀態列顯示儲存成功訊息，讓使用者知道操作已完成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五、測試建議</w:t>
      </w:r>
    </w:p>
    <w:p>
      <w:pPr>
        <w:pStyle w:val="Heading2"/>
      </w:pPr>
      <w:r>
        <w:rPr>
          <w:rFonts w:ascii="Microsoft YaHei" w:hAnsi="Microsoft YaHei" w:eastAsia="Microsoft YaHei"/>
        </w:rPr>
        <w:t>1. 第一次儲存測試：</w:t>
      </w:r>
    </w:p>
    <w:p>
      <w:pPr>
        <w:pStyle w:val="ListBullet"/>
      </w:pPr>
      <w:r>
        <w:rPr>
          <w:rFonts w:ascii="Microsoft YaHei" w:hAnsi="Microsoft YaHei" w:eastAsia="Microsoft YaHei"/>
        </w:rPr>
        <w:t>在文字編輯器中輸入內容</w:t>
      </w:r>
    </w:p>
    <w:p>
      <w:pPr>
        <w:pStyle w:val="ListBullet"/>
      </w:pPr>
      <w:r>
        <w:rPr>
          <w:rFonts w:ascii="Microsoft YaHei" w:hAnsi="Microsoft YaHei" w:eastAsia="Microsoft YaHei"/>
        </w:rPr>
        <w:t>按Ctrl+S</w:t>
      </w:r>
    </w:p>
    <w:p>
      <w:pPr>
        <w:pStyle w:val="ListBullet"/>
      </w:pPr>
      <w:r>
        <w:rPr>
          <w:rFonts w:ascii="Microsoft YaHei" w:hAnsi="Microsoft YaHei" w:eastAsia="Microsoft YaHei"/>
        </w:rPr>
        <w:t>應該會開啟另存新檔對話框</w:t>
      </w:r>
    </w:p>
    <w:p>
      <w:pPr>
        <w:pStyle w:val="ListBullet"/>
      </w:pPr>
      <w:r>
        <w:rPr>
          <w:rFonts w:ascii="Microsoft YaHei" w:hAnsi="Microsoft YaHei" w:eastAsia="Microsoft YaHei"/>
        </w:rPr>
        <w:t>選擇儲存位置和檔案名稱</w:t>
      </w:r>
    </w:p>
    <w:p>
      <w:pPr>
        <w:pStyle w:val="ListBullet"/>
      </w:pPr>
      <w:r>
        <w:rPr>
          <w:rFonts w:ascii="Microsoft YaHei" w:hAnsi="Microsoft YaHei" w:eastAsia="Microsoft YaHei"/>
        </w:rPr>
        <w:t>確認檔案已正確儲存</w:t>
      </w:r>
    </w:p>
    <w:p>
      <w:pPr>
        <w:pStyle w:val="Heading2"/>
      </w:pPr>
      <w:r>
        <w:rPr>
          <w:rFonts w:ascii="Microsoft YaHei" w:hAnsi="Microsoft YaHei" w:eastAsia="Microsoft YaHei"/>
        </w:rPr>
        <w:t>2. 覆寫儲存測試：</w:t>
      </w:r>
    </w:p>
    <w:p>
      <w:pPr>
        <w:pStyle w:val="ListBullet"/>
      </w:pPr>
      <w:r>
        <w:rPr>
          <w:rFonts w:ascii="Microsoft YaHei" w:hAnsi="Microsoft YaHei" w:eastAsia="Microsoft YaHei"/>
        </w:rPr>
        <w:t>修改已儲存的檔案內容</w:t>
      </w:r>
    </w:p>
    <w:p>
      <w:pPr>
        <w:pStyle w:val="ListBullet"/>
      </w:pPr>
      <w:r>
        <w:rPr>
          <w:rFonts w:ascii="Microsoft YaHei" w:hAnsi="Microsoft YaHei" w:eastAsia="Microsoft YaHei"/>
        </w:rPr>
        <w:t>再次按Ctrl+S</w:t>
      </w:r>
    </w:p>
    <w:p>
      <w:pPr>
        <w:pStyle w:val="ListBullet"/>
      </w:pPr>
      <w:r>
        <w:rPr>
          <w:rFonts w:ascii="Microsoft YaHei" w:hAnsi="Microsoft YaHei" w:eastAsia="Microsoft YaHei"/>
        </w:rPr>
        <w:t>應該直接覆寫原檔案，不再開啟對話框</w:t>
      </w:r>
    </w:p>
    <w:p>
      <w:pPr>
        <w:pStyle w:val="Heading2"/>
      </w:pPr>
      <w:r>
        <w:rPr>
          <w:rFonts w:ascii="Microsoft YaHei" w:hAnsi="Microsoft YaHei" w:eastAsia="Microsoft YaHei"/>
        </w:rPr>
        <w:t>3. 另存新檔測試：</w:t>
      </w:r>
    </w:p>
    <w:p>
      <w:pPr>
        <w:pStyle w:val="ListBullet"/>
      </w:pPr>
      <w:r>
        <w:rPr>
          <w:rFonts w:ascii="Microsoft YaHei" w:hAnsi="Microsoft YaHei" w:eastAsia="Microsoft YaHei"/>
        </w:rPr>
        <w:t>開啟已有檔案路徑的文件</w:t>
      </w:r>
    </w:p>
    <w:p>
      <w:pPr>
        <w:pStyle w:val="ListBullet"/>
      </w:pPr>
      <w:r>
        <w:rPr>
          <w:rFonts w:ascii="Microsoft YaHei" w:hAnsi="Microsoft YaHei" w:eastAsia="Microsoft YaHei"/>
        </w:rPr>
        <w:t>點擊「另存新檔」選單</w:t>
      </w:r>
    </w:p>
    <w:p>
      <w:pPr>
        <w:pStyle w:val="ListBullet"/>
      </w:pPr>
      <w:r>
        <w:rPr>
          <w:rFonts w:ascii="Microsoft YaHei" w:hAnsi="Microsoft YaHei" w:eastAsia="Microsoft YaHei"/>
        </w:rPr>
        <w:t>應該開啟對話框讓使用者選擇新的儲存位置</w:t>
      </w:r>
    </w:p>
    <w:p>
      <w:pPr>
        <w:pStyle w:val="Heading2"/>
      </w:pPr>
      <w:r>
        <w:rPr>
          <w:rFonts w:ascii="Microsoft YaHei" w:hAnsi="Microsoft YaHei" w:eastAsia="Microsoft YaHei"/>
        </w:rPr>
        <w:t>4. 取消操作測試：</w:t>
      </w:r>
    </w:p>
    <w:p>
      <w:pPr>
        <w:pStyle w:val="ListBullet"/>
      </w:pPr>
      <w:r>
        <w:rPr>
          <w:rFonts w:ascii="Microsoft YaHei" w:hAnsi="Microsoft YaHei" w:eastAsia="Microsoft YaHei"/>
        </w:rPr>
        <w:t>點擊儲存或另存新檔</w:t>
      </w:r>
    </w:p>
    <w:p>
      <w:pPr>
        <w:pStyle w:val="ListBullet"/>
      </w:pPr>
      <w:r>
        <w:rPr>
          <w:rFonts w:ascii="Microsoft YaHei" w:hAnsi="Microsoft YaHei" w:eastAsia="Microsoft YaHei"/>
        </w:rPr>
        <w:t>在對話框中按「取消」</w:t>
      </w:r>
    </w:p>
    <w:p>
      <w:pPr>
        <w:pStyle w:val="ListBullet"/>
      </w:pPr>
      <w:r>
        <w:rPr>
          <w:rFonts w:ascii="Microsoft YaHei" w:hAnsi="Microsoft YaHei" w:eastAsia="Microsoft YaHei"/>
        </w:rPr>
        <w:t>應該不進行任何操作，也不顯示錯誤訊息</w:t>
      </w:r>
    </w:p>
    <w:p>
      <w:pPr>
        <w:pStyle w:val="Heading2"/>
      </w:pPr>
      <w:r>
        <w:rPr>
          <w:rFonts w:ascii="Microsoft YaHei" w:hAnsi="Microsoft YaHei" w:eastAsia="Microsoft YaHei"/>
        </w:rPr>
        <w:t>5. 錯誤處理測試：</w:t>
      </w:r>
    </w:p>
    <w:p>
      <w:pPr>
        <w:pStyle w:val="ListBullet"/>
      </w:pPr>
      <w:r>
        <w:rPr>
          <w:rFonts w:ascii="Microsoft YaHei" w:hAnsi="Microsoft YaHei" w:eastAsia="Microsoft YaHei"/>
        </w:rPr>
        <w:t>嘗試儲存到唯讀位置或無權限的位置</w:t>
      </w:r>
    </w:p>
    <w:p>
      <w:pPr>
        <w:pStyle w:val="ListBullet"/>
      </w:pPr>
      <w:r>
        <w:rPr>
          <w:rFonts w:ascii="Microsoft YaHei" w:hAnsi="Microsoft YaHei" w:eastAsia="Microsoft YaHei"/>
        </w:rPr>
        <w:t>應該顯示警告訊息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六、結論</w:t>
      </w:r>
    </w:p>
    <w:p>
      <w:r>
        <w:rPr>
          <w:rFonts w:ascii="Microsoft YaHei" w:hAnsi="Microsoft YaHei" w:eastAsia="Microsoft YaHei"/>
        </w:rPr>
        <w:t>本次修改實作了完整的「儲存文字至txt檔」功能，包含：</w:t>
      </w:r>
    </w:p>
    <w:p>
      <w:pPr>
        <w:pStyle w:val="ListBullet"/>
      </w:pPr>
      <w:r>
        <w:rPr>
          <w:rFonts w:ascii="Microsoft YaHei" w:hAnsi="Microsoft YaHei" w:eastAsia="Microsoft YaHei"/>
        </w:rPr>
        <w:t>mainwindow.h：新增2個槽函數宣告和1個成員變數（共3行新增）</w:t>
      </w:r>
    </w:p>
    <w:p>
      <w:pPr>
        <w:pStyle w:val="ListBullet"/>
      </w:pPr>
      <w:r>
        <w:rPr>
          <w:rFonts w:ascii="Microsoft YaHei" w:hAnsi="Microsoft YaHei" w:eastAsia="Microsoft YaHei"/>
        </w:rPr>
        <w:t>mainwindow.cpp：新增4個標頭檔引入和2個完整的函數實作（共47行新增）</w:t>
      </w:r>
    </w:p>
    <w:p>
      <w:r>
        <w:rPr>
          <w:rFonts w:ascii="Microsoft YaHei" w:hAnsi="Microsoft YaHei" w:eastAsia="Microsoft YaHei"/>
          <w:b/>
        </w:rPr>
        <w:t>總計新增</w:t>
      </w:r>
      <w:r>
        <w:rPr>
          <w:rFonts w:ascii="Microsoft YaHei" w:hAnsi="Microsoft YaHei" w:eastAsia="Microsoft YaHei"/>
          <w:b/>
          <w:color w:val="FF0000"/>
        </w:rPr>
        <w:t>50行程式碼</w:t>
      </w:r>
      <w:r>
        <w:rPr>
          <w:rFonts w:ascii="Microsoft YaHei" w:hAnsi="Microsoft YaHei" w:eastAsia="Microsoft YaHei"/>
        </w:rPr>
        <w:t>，實作了儲存和另存新檔兩個功能，具備完善的錯誤處理和使用者回饋機制。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